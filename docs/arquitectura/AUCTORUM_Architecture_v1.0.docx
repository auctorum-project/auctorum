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4B"/>
          <w:sz w:val="72"/>
        </w:rPr>
        <w:t>AUCTORUM</w:t>
      </w:r>
    </w:p>
    <w:p>
      <w:pPr>
        <w:jc w:val="center"/>
      </w:pPr>
      <w:r>
        <w:rPr>
          <w:color w:val="2E86AB"/>
          <w:sz w:val="36"/>
        </w:rPr>
        <w:t>ARCHITECTURE DOCUMENT</w:t>
      </w:r>
    </w:p>
    <w:p>
      <w:pPr>
        <w:jc w:val="center"/>
      </w:pPr>
      <w:r>
        <w:rPr>
          <w:i/>
          <w:color w:val="666666"/>
          <w:sz w:val="28"/>
        </w:rPr>
        <w:t>Sistema Nervioso Central de IA Soberana</w:t>
      </w:r>
    </w:p>
    <w:p/>
    <w:p/>
    <w:p>
      <w:pPr>
        <w:jc w:val="center"/>
      </w:pPr>
      <w:r>
        <w:rPr>
          <w:b/>
          <w:color w:val="1B3A4B"/>
          <w:sz w:val="28"/>
        </w:rPr>
        <w:t>Fase 0 — Completada</w:t>
      </w:r>
    </w:p>
    <w:p>
      <w:pPr>
        <w:jc w:val="center"/>
      </w:pPr>
      <w:r>
        <w:rPr>
          <w:color w:val="666666"/>
          <w:sz w:val="22"/>
        </w:rPr>
        <w:t>Versión 1.0 | 27 de Febrero de 2026</w:t>
      </w:r>
    </w:p>
    <w:p/>
    <w:p/>
    <w:p/>
    <w:p>
      <w:pPr>
        <w:jc w:val="center"/>
      </w:pPr>
      <w:r>
        <w:rPr>
          <w:b/>
          <w:sz w:val="24"/>
        </w:rPr>
        <w:t>Arquitecto: Armando Javier Flores Salazar</w:t>
      </w:r>
    </w:p>
    <w:p>
      <w:pPr>
        <w:jc w:val="center"/>
      </w:pPr>
      <w:r>
        <w:rPr>
          <w:color w:val="666666"/>
          <w:sz w:val="20"/>
        </w:rPr>
        <w:t>Ingeniería en Tecnologías Computacionales | Tec de Monterrey</w:t>
      </w:r>
    </w:p>
    <w:p>
      <w:pPr>
        <w:jc w:val="center"/>
      </w:pPr>
      <w:r>
        <w:rPr>
          <w:color w:val="666666"/>
          <w:sz w:val="20"/>
        </w:rPr>
        <w:t>Proyecto Mindshare Oracle 2026a</w:t>
      </w:r>
    </w:p>
    <w:p>
      <w:r>
        <w:br w:type="page"/>
      </w:r>
    </w:p>
    <w:p>
      <w:pPr>
        <w:pStyle w:val="Heading1"/>
      </w:pPr>
      <w:r>
        <w:rPr>
          <w:color w:val="1B3A4B"/>
        </w:rPr>
        <w:t>Tabla de Contenidos</w:t>
      </w:r>
    </w:p>
    <w:p>
      <w:r>
        <w:rPr>
          <w:sz w:val="22"/>
        </w:rPr>
        <w:t>1. Visión General y Filosofía</w:t>
      </w:r>
    </w:p>
    <w:p>
      <w:r>
        <w:rPr>
          <w:sz w:val="22"/>
        </w:rPr>
        <w:t>2. Especificaciones de Hardware</w:t>
      </w:r>
    </w:p>
    <w:p>
      <w:r>
        <w:rPr>
          <w:sz w:val="22"/>
        </w:rPr>
        <w:t>3. Arquitectura de Red Zero-Trust</w:t>
      </w:r>
    </w:p>
    <w:p>
      <w:r>
        <w:rPr>
          <w:sz w:val="22"/>
        </w:rPr>
        <w:t>4. Infraestructura de Software Base</w:t>
      </w:r>
    </w:p>
    <w:p>
      <w:r>
        <w:rPr>
          <w:sz w:val="22"/>
        </w:rPr>
        <w:t>5. Orquestación Multi-Modelo (El Enjambre)</w:t>
      </w:r>
    </w:p>
    <w:p>
      <w:r>
        <w:rPr>
          <w:sz w:val="22"/>
        </w:rPr>
        <w:t>6. Gestión de VRAM y Hot-Swap</w:t>
      </w:r>
    </w:p>
    <w:p>
      <w:r>
        <w:rPr>
          <w:sz w:val="22"/>
        </w:rPr>
        <w:t>7. Scripts de Delegación</w:t>
      </w:r>
    </w:p>
    <w:p>
      <w:r>
        <w:rPr>
          <w:sz w:val="22"/>
        </w:rPr>
        <w:t>8. Sistema de Identidad (AGENTS.md)</w:t>
      </w:r>
    </w:p>
    <w:p>
      <w:r>
        <w:rPr>
          <w:sz w:val="22"/>
        </w:rPr>
        <w:t>9. Actuadores e Integraciones</w:t>
      </w:r>
    </w:p>
    <w:p>
      <w:r>
        <w:rPr>
          <w:sz w:val="22"/>
        </w:rPr>
        <w:t>10. Control de Música (musica.sh v2)</w:t>
      </w:r>
    </w:p>
    <w:p>
      <w:r>
        <w:rPr>
          <w:sz w:val="22"/>
        </w:rPr>
        <w:t>11. Acceso Móvil: PWA iOS</w:t>
      </w:r>
    </w:p>
    <w:p>
      <w:r>
        <w:rPr>
          <w:sz w:val="22"/>
        </w:rPr>
        <w:t>12. Memoria Persistente</w:t>
      </w:r>
    </w:p>
    <w:p>
      <w:r>
        <w:rPr>
          <w:sz w:val="22"/>
        </w:rPr>
        <w:t>13. Seguridad Defensiva (Aegis)</w:t>
      </w:r>
    </w:p>
    <w:p>
      <w:r>
        <w:rPr>
          <w:sz w:val="22"/>
        </w:rPr>
        <w:t>14. Pipeline WhatsApp End-to-End</w:t>
      </w:r>
    </w:p>
    <w:p>
      <w:r>
        <w:rPr>
          <w:sz w:val="22"/>
        </w:rPr>
        <w:t>15. Cronología de Desarrollo</w:t>
      </w:r>
    </w:p>
    <w:p>
      <w:r>
        <w:rPr>
          <w:sz w:val="22"/>
        </w:rPr>
        <w:t>16. Errores Críticos y Resoluciones</w:t>
      </w:r>
    </w:p>
    <w:p>
      <w:r>
        <w:rPr>
          <w:sz w:val="22"/>
        </w:rPr>
        <w:t>17. Métricas de Rendimiento</w:t>
      </w:r>
    </w:p>
    <w:p>
      <w:r>
        <w:rPr>
          <w:sz w:val="22"/>
        </w:rPr>
        <w:t>18. Roadmap: Fase 1</w:t>
      </w:r>
    </w:p>
    <w:p>
      <w:r>
        <w:rPr>
          <w:sz w:val="22"/>
        </w:rPr>
        <w:t>19. Diagramas de Arquitectura</w:t>
      </w:r>
    </w:p>
    <w:p>
      <w:r>
        <w:rPr>
          <w:sz w:val="22"/>
        </w:rPr>
        <w:t>20. Apéndice: Archivos Críticos</w:t>
      </w:r>
    </w:p>
    <w:p>
      <w:r>
        <w:br w:type="page"/>
      </w:r>
    </w:p>
    <w:p>
      <w:pPr>
        <w:pStyle w:val="Heading1"/>
      </w:pPr>
      <w:r>
        <w:rPr>
          <w:color w:val="1B3A4B"/>
        </w:rPr>
        <w:t>1. Visión General y Filosofía del Proyecto</w:t>
      </w:r>
    </w:p>
    <w:p>
      <w:pPr>
        <w:pStyle w:val="Heading2"/>
      </w:pPr>
      <w:r>
        <w:rPr>
          <w:color w:val="2E86AB"/>
        </w:rPr>
        <w:t>1.1 Qué es AUCTORUM</w:t>
      </w:r>
    </w:p>
    <w:p>
      <w:r>
        <w:rPr>
          <w:sz w:val="22"/>
        </w:rPr>
        <w:t>AUCTORUM es un sistema de inteligencia artificial soberana diseñado para operar completamente en hardware local, sin dependencia de servicios en la nube para inferencia. No es un chatbot ni un wrapper de API. Es un ecosistema orquestado de modelos especializados que actúa como un sistema nervioso central digital, capaz de leer correos, gestionar calendarios, controlar música, analizar código, y responder comandos por WhatsApp — todo desde un servidor físico con una GPU de consumo.</w:t>
      </w:r>
    </w:p>
    <w:p>
      <w:r>
        <w:rPr>
          <w:sz w:val="22"/>
        </w:rPr>
        <w:t>El nombre AUCTORUM proviene del latín, significando "de los autores" — una referencia a la autonomía y la autoría propia sobre la inteligencia que corre en tu propio hardware.</w:t>
      </w:r>
    </w:p>
    <w:p>
      <w:pPr>
        <w:pStyle w:val="Heading2"/>
      </w:pPr>
      <w:r>
        <w:rPr>
          <w:color w:val="2E86AB"/>
        </w:rPr>
        <w:t>1.2 Filosofía: Soberanía vs. Dependencia</w:t>
      </w:r>
    </w:p>
    <w:p>
      <w:r>
        <w:rPr>
          <w:sz w:val="22"/>
        </w:rPr>
        <w:t>El proyecto nació de una pregunta fundamental: ¿Por qué pagar suscripciones mensuales a servicios cloud para capacidades que un modelo local de 8B parámetros puede ofrecer con calidad comparable para tareas de ejecución y automatización?</w:t>
      </w:r>
    </w:p>
    <w:p>
      <w:r>
        <w:rPr>
          <w:sz w:val="22"/>
        </w:rPr>
        <w:t>La respuesta es construir "El Linux de las IAs" — un ecosistema abierto, soberano y replicable que cualquier persona con hardware modesto pueda levantar. Mientras empresas como Perplexity anuncian productos similares a $500/año, AUCTORUM demuestra que la misma funcionalidad se logra con hardware de 2016 (i3-7100 + GTX 1070) y software libre.</w:t>
      </w:r>
    </w:p>
    <w:p>
      <w:pPr>
        <w:pStyle w:val="Heading2"/>
      </w:pPr>
      <w:r>
        <w:rPr>
          <w:color w:val="2E86AB"/>
        </w:rPr>
        <w:t>1.3 Principios de Diseño</w:t>
      </w:r>
    </w:p>
    <w:p>
      <w:pPr>
        <w:pStyle w:val="ListBullet"/>
      </w:pPr>
      <w:r>
        <w:rPr>
          <w:b/>
          <w:sz w:val="22"/>
        </w:rPr>
        <w:t xml:space="preserve">Soberanía total: </w:t>
      </w:r>
      <w:r>
        <w:rPr>
          <w:sz w:val="22"/>
        </w:rPr>
        <w:t>Cero dependencia de cloud para inferencia. Tokens generados localmente.</w:t>
      </w:r>
    </w:p>
    <w:p>
      <w:pPr>
        <w:pStyle w:val="ListBullet"/>
      </w:pPr>
      <w:r>
        <w:rPr>
          <w:b/>
          <w:sz w:val="22"/>
        </w:rPr>
        <w:t xml:space="preserve">Orquestación sobre potencia: </w:t>
      </w:r>
      <w:r>
        <w:rPr>
          <w:sz w:val="22"/>
        </w:rPr>
        <w:t>Múltiples modelos pequeños especializados que cooperan.</w:t>
      </w:r>
    </w:p>
    <w:p>
      <w:pPr>
        <w:pStyle w:val="ListBullet"/>
      </w:pPr>
      <w:r>
        <w:rPr>
          <w:b/>
          <w:sz w:val="22"/>
        </w:rPr>
        <w:t xml:space="preserve">Hot-swap de VRAM: </w:t>
      </w:r>
      <w:r>
        <w:rPr>
          <w:sz w:val="22"/>
        </w:rPr>
        <w:t>13.5GB de modelos en 8GB físicos mediante carga/descarga dinámica.</w:t>
      </w:r>
    </w:p>
    <w:p>
      <w:pPr>
        <w:pStyle w:val="ListBullet"/>
      </w:pPr>
      <w:r>
        <w:rPr>
          <w:b/>
          <w:sz w:val="22"/>
        </w:rPr>
        <w:t xml:space="preserve">Abstracción defensiva: </w:t>
      </w:r>
      <w:r>
        <w:rPr>
          <w:sz w:val="22"/>
        </w:rPr>
        <w:t>Cada interfaz externa envuelta en scripts bash.</w:t>
      </w:r>
    </w:p>
    <w:p>
      <w:pPr>
        <w:pStyle w:val="ListBullet"/>
      </w:pPr>
      <w:r>
        <w:rPr>
          <w:b/>
          <w:sz w:val="22"/>
        </w:rPr>
        <w:t xml:space="preserve">Zero-Trust: </w:t>
      </w:r>
      <w:r>
        <w:rPr>
          <w:sz w:val="22"/>
        </w:rPr>
        <w:t>Tailscale VPN + CORS + Device Pairing + Gateway Auth.</w:t>
      </w:r>
    </w:p>
    <w:p>
      <w:pPr>
        <w:pStyle w:val="ListBullet"/>
      </w:pPr>
      <w:r>
        <w:rPr>
          <w:b/>
          <w:sz w:val="22"/>
        </w:rPr>
        <w:t xml:space="preserve">Fallo seguro: </w:t>
      </w:r>
      <w:r>
        <w:rPr>
          <w:sz w:val="22"/>
        </w:rPr>
        <w:t>Clasificadores retornan valores seguros por defecto (SAFE/MAIN).</w:t>
      </w:r>
    </w:p>
    <w:p>
      <w:pPr>
        <w:pStyle w:val="ListBullet"/>
      </w:pPr>
      <w:r>
        <w:rPr>
          <w:b/>
          <w:sz w:val="22"/>
        </w:rPr>
        <w:t xml:space="preserve">Multi-IA: </w:t>
      </w:r>
      <w:r>
        <w:rPr>
          <w:sz w:val="22"/>
        </w:rPr>
        <w:t>Claude (arquitectura) + Gemini (debugging) + Modelos locales (ejecución).</w:t>
      </w:r>
    </w:p>
    <w:p>
      <w:r>
        <w:br w:type="page"/>
      </w:r>
    </w:p>
    <w:p>
      <w:pPr>
        <w:pStyle w:val="Heading1"/>
      </w:pPr>
      <w:r>
        <w:rPr>
          <w:color w:val="1B3A4B"/>
        </w:rPr>
        <w:t>2. Especificaciones de Hardware</w:t>
      </w:r>
    </w:p>
    <w:p>
      <w:pPr>
        <w:pStyle w:val="Heading2"/>
      </w:pPr>
      <w:r>
        <w:rPr>
          <w:color w:val="2E86AB"/>
        </w:rPr>
        <w:t>2.1 Servidor Principal</w:t>
      </w:r>
    </w:p>
    <w:p>
      <w:r>
        <w:rPr>
          <w:sz w:val="22"/>
        </w:rPr>
        <w:t>El servidor es intencionalmente modesto. AUCTORUM demuestra que no se necesita hardware enterprise para un agente de IA funcional.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Componente</w:t>
            </w:r>
          </w:p>
        </w:tc>
        <w:tc>
          <w:tcPr>
            <w:tcW w:type="dxa" w:w="3120"/>
            <w:shd w:fill="1B3A4B" w:val="clear"/>
          </w:tcPr>
          <w:p>
            <w:r/>
            <w:r>
              <w:rPr>
                <w:b/>
                <w:color w:val="FFFFFF"/>
                <w:sz w:val="18"/>
              </w:rPr>
              <w:t>Especificación</w:t>
            </w:r>
          </w:p>
        </w:tc>
        <w:tc>
          <w:tcPr>
            <w:tcW w:type="dxa" w:w="3120"/>
            <w:shd w:fill="1B3A4B" w:val="clear"/>
          </w:tcPr>
          <w:p>
            <w:r/>
            <w:r>
              <w:rPr>
                <w:b/>
                <w:color w:val="FFFFFF"/>
                <w:sz w:val="18"/>
              </w:rPr>
              <w:t>Rol</w:t>
            </w:r>
          </w:p>
        </w:tc>
      </w:tr>
      <w:tr>
        <w:tc>
          <w:tcPr>
            <w:tcW w:type="dxa" w:w="3120"/>
          </w:tcPr>
          <w:p>
            <w:r/>
            <w:r>
              <w:rPr>
                <w:sz w:val="18"/>
              </w:rPr>
              <w:t>CPU</w:t>
            </w:r>
          </w:p>
        </w:tc>
        <w:tc>
          <w:tcPr>
            <w:tcW w:type="dxa" w:w="3120"/>
          </w:tcPr>
          <w:p>
            <w:r/>
            <w:r>
              <w:rPr>
                <w:sz w:val="18"/>
              </w:rPr>
              <w:t>Intel Core i3-7100 (2C/4T, 3.9 GHz)</w:t>
            </w:r>
          </w:p>
        </w:tc>
        <w:tc>
          <w:tcPr>
            <w:tcW w:type="dxa" w:w="3120"/>
          </w:tcPr>
          <w:p>
            <w:r/>
            <w:r>
              <w:rPr>
                <w:sz w:val="18"/>
              </w:rPr>
              <w:t>Orquestación, OpenClaw, scripts</w:t>
            </w:r>
          </w:p>
        </w:tc>
      </w:tr>
      <w:tr>
        <w:tc>
          <w:tcPr>
            <w:tcW w:type="dxa" w:w="3120"/>
            <w:shd w:fill="F0F4F8" w:val="clear"/>
          </w:tcPr>
          <w:p>
            <w:r/>
            <w:r>
              <w:rPr>
                <w:sz w:val="18"/>
              </w:rPr>
              <w:t>GPU</w:t>
            </w:r>
          </w:p>
        </w:tc>
        <w:tc>
          <w:tcPr>
            <w:tcW w:type="dxa" w:w="3120"/>
            <w:shd w:fill="F0F4F8" w:val="clear"/>
          </w:tcPr>
          <w:p>
            <w:r/>
            <w:r>
              <w:rPr>
                <w:sz w:val="18"/>
              </w:rPr>
              <w:t>NVIDIA GeForce GTX 1070 (8GB GDDR5)</w:t>
            </w:r>
          </w:p>
        </w:tc>
        <w:tc>
          <w:tcPr>
            <w:tcW w:type="dxa" w:w="3120"/>
            <w:shd w:fill="F0F4F8" w:val="clear"/>
          </w:tcPr>
          <w:p>
            <w:r/>
            <w:r>
              <w:rPr>
                <w:sz w:val="18"/>
              </w:rPr>
              <w:t>Inferencia via Ollama (CUDA)</w:t>
            </w:r>
          </w:p>
        </w:tc>
      </w:tr>
      <w:tr>
        <w:tc>
          <w:tcPr>
            <w:tcW w:type="dxa" w:w="3120"/>
          </w:tcPr>
          <w:p>
            <w:r/>
            <w:r>
              <w:rPr>
                <w:sz w:val="18"/>
              </w:rPr>
              <w:t>RAM</w:t>
            </w:r>
          </w:p>
        </w:tc>
        <w:tc>
          <w:tcPr>
            <w:tcW w:type="dxa" w:w="3120"/>
          </w:tcPr>
          <w:p>
            <w:r/>
            <w:r>
              <w:rPr>
                <w:sz w:val="18"/>
              </w:rPr>
              <w:t>16GB DDR4</w:t>
            </w:r>
          </w:p>
        </w:tc>
        <w:tc>
          <w:tcPr>
            <w:tcW w:type="dxa" w:w="3120"/>
          </w:tcPr>
          <w:p>
            <w:r/>
            <w:r>
              <w:rPr>
                <w:sz w:val="18"/>
              </w:rPr>
              <w:t>Contexto, buffers de red</w:t>
            </w:r>
          </w:p>
        </w:tc>
      </w:tr>
      <w:tr>
        <w:tc>
          <w:tcPr>
            <w:tcW w:type="dxa" w:w="3120"/>
            <w:shd w:fill="F0F4F8" w:val="clear"/>
          </w:tcPr>
          <w:p>
            <w:r/>
            <w:r>
              <w:rPr>
                <w:sz w:val="18"/>
              </w:rPr>
              <w:t>OS</w:t>
            </w:r>
          </w:p>
        </w:tc>
        <w:tc>
          <w:tcPr>
            <w:tcW w:type="dxa" w:w="3120"/>
            <w:shd w:fill="F0F4F8" w:val="clear"/>
          </w:tcPr>
          <w:p>
            <w:r/>
            <w:r>
              <w:rPr>
                <w:sz w:val="18"/>
              </w:rPr>
              <w:t>Ubuntu 24.04 LTS (Server)</w:t>
            </w:r>
          </w:p>
        </w:tc>
        <w:tc>
          <w:tcPr>
            <w:tcW w:type="dxa" w:w="3120"/>
            <w:shd w:fill="F0F4F8" w:val="clear"/>
          </w:tcPr>
          <w:p>
            <w:r/>
            <w:r>
              <w:rPr>
                <w:sz w:val="18"/>
              </w:rPr>
              <w:t>Base para systemd</w:t>
            </w:r>
          </w:p>
        </w:tc>
      </w:tr>
      <w:tr>
        <w:tc>
          <w:tcPr>
            <w:tcW w:type="dxa" w:w="3120"/>
          </w:tcPr>
          <w:p>
            <w:r/>
            <w:r>
              <w:rPr>
                <w:sz w:val="18"/>
              </w:rPr>
              <w:t>Red</w:t>
            </w:r>
          </w:p>
        </w:tc>
        <w:tc>
          <w:tcPr>
            <w:tcW w:type="dxa" w:w="3120"/>
          </w:tcPr>
          <w:p>
            <w:r/>
            <w:r>
              <w:rPr>
                <w:sz w:val="18"/>
              </w:rPr>
              <w:t>Tailscale VPN (WireGuard)</w:t>
            </w:r>
          </w:p>
        </w:tc>
        <w:tc>
          <w:tcPr>
            <w:tcW w:type="dxa" w:w="3120"/>
          </w:tcPr>
          <w:p>
            <w:r/>
            <w:r>
              <w:rPr>
                <w:sz w:val="18"/>
              </w:rPr>
              <w:t>Túnel cifrado Zero-Trust</w:t>
            </w:r>
          </w:p>
        </w:tc>
      </w:tr>
      <w:tr>
        <w:tc>
          <w:tcPr>
            <w:tcW w:type="dxa" w:w="3120"/>
            <w:shd w:fill="F0F4F8" w:val="clear"/>
          </w:tcPr>
          <w:p>
            <w:r/>
            <w:r>
              <w:rPr>
                <w:sz w:val="18"/>
              </w:rPr>
              <w:t>Storage</w:t>
            </w:r>
          </w:p>
        </w:tc>
        <w:tc>
          <w:tcPr>
            <w:tcW w:type="dxa" w:w="3120"/>
            <w:shd w:fill="F0F4F8" w:val="clear"/>
          </w:tcPr>
          <w:p>
            <w:r/>
            <w:r>
              <w:rPr>
                <w:sz w:val="18"/>
              </w:rPr>
              <w:t>SSD</w:t>
            </w:r>
          </w:p>
        </w:tc>
        <w:tc>
          <w:tcPr>
            <w:tcW w:type="dxa" w:w="3120"/>
            <w:shd w:fill="F0F4F8" w:val="clear"/>
          </w:tcPr>
          <w:p>
            <w:r/>
            <w:r>
              <w:rPr>
                <w:sz w:val="18"/>
              </w:rPr>
              <w:t>Modelos, workspace, logs</w:t>
            </w:r>
          </w:p>
        </w:tc>
      </w:tr>
    </w:tbl>
    <w:p/>
    <w:p>
      <w:pPr>
        <w:pStyle w:val="Heading2"/>
      </w:pPr>
      <w:r>
        <w:rPr>
          <w:color w:val="2E86AB"/>
        </w:rPr>
        <w:t>2.2 Limitación Crítica: 8GB de VRAM</w:t>
      </w:r>
    </w:p>
    <w:p>
      <w:r>
        <w:rPr>
          <w:sz w:val="22"/>
        </w:rPr>
        <w:t>La GTX 1070 tiene 8GB de VRAM, pero el ecosistema completo requiere 13.5GB. Esta limitación originó la arquitectura de hot-swap.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b/>
                <w:color w:val="FFFFFF"/>
                <w:sz w:val="18"/>
              </w:rPr>
              <w:t>Modelo</w:t>
            </w:r>
          </w:p>
        </w:tc>
        <w:tc>
          <w:tcPr>
            <w:tcW w:type="dxa" w:w="2340"/>
            <w:shd w:fill="1B3A4B" w:val="clear"/>
          </w:tcPr>
          <w:p>
            <w:r/>
            <w:r>
              <w:rPr>
                <w:b/>
                <w:color w:val="FFFFFF"/>
                <w:sz w:val="18"/>
              </w:rPr>
              <w:t>VRAM</w:t>
            </w:r>
          </w:p>
        </w:tc>
        <w:tc>
          <w:tcPr>
            <w:tcW w:type="dxa" w:w="2340"/>
            <w:shd w:fill="1B3A4B" w:val="clear"/>
          </w:tcPr>
          <w:p>
            <w:r/>
            <w:r>
              <w:rPr>
                <w:b/>
                <w:color w:val="FFFFFF"/>
                <w:sz w:val="18"/>
              </w:rPr>
              <w:t>Con Qwen3</w:t>
            </w:r>
          </w:p>
        </w:tc>
        <w:tc>
          <w:tcPr>
            <w:tcW w:type="dxa" w:w="2340"/>
            <w:shd w:fill="1B3A4B" w:val="clear"/>
          </w:tcPr>
          <w:p>
            <w:r/>
            <w:r>
              <w:rPr>
                <w:b/>
                <w:color w:val="FFFFFF"/>
                <w:sz w:val="18"/>
              </w:rPr>
              <w:t>Estrategia</w:t>
            </w:r>
          </w:p>
        </w:tc>
      </w:tr>
      <w:tr>
        <w:tc>
          <w:tcPr>
            <w:tcW w:type="dxa" w:w="2340"/>
          </w:tcPr>
          <w:p>
            <w:r/>
            <w:r>
              <w:rPr>
                <w:sz w:val="18"/>
              </w:rPr>
              <w:t>Qwen3:8B (MAIN)</w:t>
            </w:r>
          </w:p>
        </w:tc>
        <w:tc>
          <w:tcPr>
            <w:tcW w:type="dxa" w:w="2340"/>
          </w:tcPr>
          <w:p>
            <w:r/>
            <w:r>
              <w:rPr>
                <w:sz w:val="18"/>
              </w:rPr>
              <w:t>~6.0 GB</w:t>
            </w:r>
          </w:p>
        </w:tc>
        <w:tc>
          <w:tcPr>
            <w:tcW w:type="dxa" w:w="2340"/>
          </w:tcPr>
          <w:p>
            <w:r/>
            <w:r>
              <w:rPr>
                <w:sz w:val="18"/>
              </w:rPr>
              <w:t>N/A</w:t>
            </w:r>
          </w:p>
        </w:tc>
        <w:tc>
          <w:tcPr>
            <w:tcW w:type="dxa" w:w="2340"/>
          </w:tcPr>
          <w:p>
            <w:r/>
            <w:r>
              <w:rPr>
                <w:sz w:val="18"/>
              </w:rPr>
              <w:t>Residente permanente</w:t>
            </w:r>
          </w:p>
        </w:tc>
      </w:tr>
      <w:tr>
        <w:tc>
          <w:tcPr>
            <w:tcW w:type="dxa" w:w="2340"/>
            <w:shd w:fill="F0F4F8" w:val="clear"/>
          </w:tcPr>
          <w:p>
            <w:r/>
            <w:r>
              <w:rPr>
                <w:sz w:val="18"/>
              </w:rPr>
              <w:t>DeepSeek-R1:14B</w:t>
            </w:r>
          </w:p>
        </w:tc>
        <w:tc>
          <w:tcPr>
            <w:tcW w:type="dxa" w:w="2340"/>
            <w:shd w:fill="F0F4F8" w:val="clear"/>
          </w:tcPr>
          <w:p>
            <w:r/>
            <w:r>
              <w:rPr>
                <w:sz w:val="18"/>
              </w:rPr>
              <w:t>~7.5 GB</w:t>
            </w:r>
          </w:p>
        </w:tc>
        <w:tc>
          <w:tcPr>
            <w:tcW w:type="dxa" w:w="2340"/>
            <w:shd w:fill="F0F4F8" w:val="clear"/>
          </w:tcPr>
          <w:p>
            <w:r/>
            <w:r>
              <w:rPr>
                <w:sz w:val="18"/>
              </w:rPr>
              <w:t>13.5 GB</w:t>
            </w:r>
          </w:p>
        </w:tc>
        <w:tc>
          <w:tcPr>
            <w:tcW w:type="dxa" w:w="2340"/>
            <w:shd w:fill="F0F4F8" w:val="clear"/>
          </w:tcPr>
          <w:p>
            <w:r/>
            <w:r>
              <w:rPr>
                <w:sz w:val="18"/>
              </w:rPr>
              <w:t>HOT-SWAP obligatorio</w:t>
            </w:r>
          </w:p>
        </w:tc>
      </w:tr>
      <w:tr>
        <w:tc>
          <w:tcPr>
            <w:tcW w:type="dxa" w:w="2340"/>
          </w:tcPr>
          <w:p>
            <w:r/>
            <w:r>
              <w:rPr>
                <w:sz w:val="18"/>
              </w:rPr>
              <w:t>GLM-4:9B</w:t>
            </w:r>
          </w:p>
        </w:tc>
        <w:tc>
          <w:tcPr>
            <w:tcW w:type="dxa" w:w="2340"/>
          </w:tcPr>
          <w:p>
            <w:r/>
            <w:r>
              <w:rPr>
                <w:sz w:val="18"/>
              </w:rPr>
              <w:t>~5.5 GB</w:t>
            </w:r>
          </w:p>
        </w:tc>
        <w:tc>
          <w:tcPr>
            <w:tcW w:type="dxa" w:w="2340"/>
          </w:tcPr>
          <w:p>
            <w:r/>
            <w:r>
              <w:rPr>
                <w:sz w:val="18"/>
              </w:rPr>
              <w:t>11.5 GB</w:t>
            </w:r>
          </w:p>
        </w:tc>
        <w:tc>
          <w:tcPr>
            <w:tcW w:type="dxa" w:w="2340"/>
          </w:tcPr>
          <w:p>
            <w:r/>
            <w:r>
              <w:rPr>
                <w:sz w:val="18"/>
              </w:rPr>
              <w:t>HOT-SWAP obligatorio</w:t>
            </w:r>
          </w:p>
        </w:tc>
      </w:tr>
      <w:tr>
        <w:tc>
          <w:tcPr>
            <w:tcW w:type="dxa" w:w="2340"/>
            <w:shd w:fill="F0F4F8" w:val="clear"/>
          </w:tcPr>
          <w:p>
            <w:r/>
            <w:r>
              <w:rPr>
                <w:sz w:val="18"/>
              </w:rPr>
              <w:t>Llama3.2:3B</w:t>
            </w:r>
          </w:p>
        </w:tc>
        <w:tc>
          <w:tcPr>
            <w:tcW w:type="dxa" w:w="2340"/>
            <w:shd w:fill="F0F4F8" w:val="clear"/>
          </w:tcPr>
          <w:p>
            <w:r/>
            <w:r>
              <w:rPr>
                <w:sz w:val="18"/>
              </w:rPr>
              <w:t>~2.0 GB</w:t>
            </w:r>
          </w:p>
        </w:tc>
        <w:tc>
          <w:tcPr>
            <w:tcW w:type="dxa" w:w="2340"/>
            <w:shd w:fill="F0F4F8" w:val="clear"/>
          </w:tcPr>
          <w:p>
            <w:r/>
            <w:r>
              <w:rPr>
                <w:sz w:val="18"/>
              </w:rPr>
              <w:t>8.0 GB</w:t>
            </w:r>
          </w:p>
        </w:tc>
        <w:tc>
          <w:tcPr>
            <w:tcW w:type="dxa" w:w="2340"/>
            <w:shd w:fill="F0F4F8" w:val="clear"/>
          </w:tcPr>
          <w:p>
            <w:r/>
            <w:r>
              <w:rPr>
                <w:sz w:val="18"/>
              </w:rPr>
              <w:t>Paralelo (límite)</w:t>
            </w:r>
          </w:p>
        </w:tc>
      </w:tr>
      <w:tr>
        <w:tc>
          <w:tcPr>
            <w:tcW w:type="dxa" w:w="2340"/>
          </w:tcPr>
          <w:p>
            <w:r/>
            <w:r>
              <w:rPr>
                <w:sz w:val="18"/>
              </w:rPr>
              <w:t>Llama3.2:1B</w:t>
            </w:r>
          </w:p>
        </w:tc>
        <w:tc>
          <w:tcPr>
            <w:tcW w:type="dxa" w:w="2340"/>
          </w:tcPr>
          <w:p>
            <w:r/>
            <w:r>
              <w:rPr>
                <w:sz w:val="18"/>
              </w:rPr>
              <w:t>~0.8 GB</w:t>
            </w:r>
          </w:p>
        </w:tc>
        <w:tc>
          <w:tcPr>
            <w:tcW w:type="dxa" w:w="2340"/>
          </w:tcPr>
          <w:p>
            <w:r/>
            <w:r>
              <w:rPr>
                <w:sz w:val="18"/>
              </w:rPr>
              <w:t>6.8 GB</w:t>
            </w:r>
          </w:p>
        </w:tc>
        <w:tc>
          <w:tcPr>
            <w:tcW w:type="dxa" w:w="2340"/>
          </w:tcPr>
          <w:p>
            <w:r/>
            <w:r>
              <w:rPr>
                <w:sz w:val="18"/>
              </w:rPr>
              <w:t>Paralelo seguro</w:t>
            </w:r>
          </w:p>
        </w:tc>
      </w:tr>
    </w:tbl>
    <w:p/>
    <w:p>
      <w:pPr>
        <w:pStyle w:val="Heading2"/>
      </w:pPr>
      <w:r>
        <w:rPr>
          <w:color w:val="2E86AB"/>
        </w:rPr>
        <w:t>2.3 Dispositivos Cliente</w:t>
      </w:r>
    </w:p>
    <w:p>
      <w:pPr>
        <w:pStyle w:val="ListBullet"/>
      </w:pPr>
      <w:r>
        <w:rPr>
          <w:b/>
          <w:sz w:val="22"/>
        </w:rPr>
        <w:t xml:space="preserve">iPhone (iOS): </w:t>
      </w:r>
      <w:r>
        <w:rPr>
          <w:sz w:val="22"/>
        </w:rPr>
        <w:t>PWA instalada vía Tailscale. Identidad por IP (100.105.100.74).</w:t>
      </w:r>
    </w:p>
    <w:p>
      <w:pPr>
        <w:pStyle w:val="ListBullet"/>
      </w:pPr>
      <w:r>
        <w:rPr>
          <w:b/>
          <w:sz w:val="22"/>
        </w:rPr>
        <w:t xml:space="preserve">WhatsApp: </w:t>
      </w:r>
      <w:r>
        <w:rPr>
          <w:sz w:val="22"/>
        </w:rPr>
        <w:t>Interfaz principal. Mensajes directos al número registrado.</w:t>
      </w:r>
    </w:p>
    <w:p>
      <w:pPr>
        <w:pStyle w:val="ListBullet"/>
      </w:pPr>
      <w:r>
        <w:rPr>
          <w:b/>
          <w:sz w:val="22"/>
        </w:rPr>
        <w:t xml:space="preserve">Terminal SSH: </w:t>
      </w:r>
      <w:r>
        <w:rPr>
          <w:sz w:val="22"/>
        </w:rPr>
        <w:t>Acceso administrativo directo para debugging.</w:t>
      </w:r>
    </w:p>
    <w:p>
      <w:r>
        <w:br w:type="page"/>
      </w:r>
    </w:p>
    <w:p>
      <w:pPr>
        <w:pStyle w:val="Heading1"/>
      </w:pPr>
      <w:r>
        <w:rPr>
          <w:color w:val="1B3A4B"/>
        </w:rPr>
        <w:t>3. Arquitectura de Red y Seguridad Zero-Trust</w:t>
      </w:r>
    </w:p>
    <w:p>
      <w:pPr>
        <w:pStyle w:val="Heading2"/>
      </w:pPr>
      <w:r>
        <w:rPr>
          <w:color w:val="2E86AB"/>
        </w:rPr>
        <w:t>3.1 Modelo de 4 Capas</w:t>
      </w:r>
    </w:p>
    <w:p>
      <w:r>
        <w:rPr>
          <w:sz w:val="22"/>
        </w:rPr>
        <w:t>AUCTORUM no expone ningún puerto al internet público. Todo el acceso pasa por 4 capas de seguridad.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Capa</w:t>
            </w:r>
          </w:p>
        </w:tc>
        <w:tc>
          <w:tcPr>
            <w:tcW w:type="dxa" w:w="3120"/>
            <w:shd w:fill="1B3A4B" w:val="clear"/>
          </w:tcPr>
          <w:p>
            <w:r/>
            <w:r>
              <w:rPr>
                <w:b/>
                <w:color w:val="FFFFFF"/>
                <w:sz w:val="18"/>
              </w:rPr>
              <w:t>Tecnología</w:t>
            </w:r>
          </w:p>
        </w:tc>
        <w:tc>
          <w:tcPr>
            <w:tcW w:type="dxa" w:w="3120"/>
            <w:shd w:fill="1B3A4B" w:val="clear"/>
          </w:tcPr>
          <w:p>
            <w:r/>
            <w:r>
              <w:rPr>
                <w:b/>
                <w:color w:val="FFFFFF"/>
                <w:sz w:val="18"/>
              </w:rPr>
              <w:t>Función</w:t>
            </w:r>
          </w:p>
        </w:tc>
      </w:tr>
      <w:tr>
        <w:tc>
          <w:tcPr>
            <w:tcW w:type="dxa" w:w="3120"/>
          </w:tcPr>
          <w:p>
            <w:r/>
            <w:r>
              <w:rPr>
                <w:sz w:val="18"/>
              </w:rPr>
              <w:t>1. Red</w:t>
            </w:r>
          </w:p>
        </w:tc>
        <w:tc>
          <w:tcPr>
            <w:tcW w:type="dxa" w:w="3120"/>
          </w:tcPr>
          <w:p>
            <w:r/>
            <w:r>
              <w:rPr>
                <w:sz w:val="18"/>
              </w:rPr>
              <w:t>Tailscale (WireGuard)</w:t>
            </w:r>
          </w:p>
        </w:tc>
        <w:tc>
          <w:tcPr>
            <w:tcW w:type="dxa" w:w="3120"/>
          </w:tcPr>
          <w:p>
            <w:r/>
            <w:r>
              <w:rPr>
                <w:sz w:val="18"/>
              </w:rPr>
              <w:t>Túnel cifrado. Solo dispositivos del tailnet.</w:t>
            </w:r>
          </w:p>
        </w:tc>
      </w:tr>
      <w:tr>
        <w:tc>
          <w:tcPr>
            <w:tcW w:type="dxa" w:w="3120"/>
            <w:shd w:fill="F0F4F8" w:val="clear"/>
          </w:tcPr>
          <w:p>
            <w:r/>
            <w:r>
              <w:rPr>
                <w:sz w:val="18"/>
              </w:rPr>
              <w:t>2. App</w:t>
            </w:r>
          </w:p>
        </w:tc>
        <w:tc>
          <w:tcPr>
            <w:tcW w:type="dxa" w:w="3120"/>
            <w:shd w:fill="F0F4F8" w:val="clear"/>
          </w:tcPr>
          <w:p>
            <w:r/>
            <w:r>
              <w:rPr>
                <w:sz w:val="18"/>
              </w:rPr>
              <w:t>CORS/AllowedOrigins</w:t>
            </w:r>
          </w:p>
        </w:tc>
        <w:tc>
          <w:tcPr>
            <w:tcW w:type="dxa" w:w="3120"/>
            <w:shd w:fill="F0F4F8" w:val="clear"/>
          </w:tcPr>
          <w:p>
            <w:r/>
            <w:r>
              <w:rPr>
                <w:sz w:val="18"/>
              </w:rPr>
              <w:t>Solo orígenes permitidos.</w:t>
            </w:r>
          </w:p>
        </w:tc>
      </w:tr>
      <w:tr>
        <w:tc>
          <w:tcPr>
            <w:tcW w:type="dxa" w:w="3120"/>
          </w:tcPr>
          <w:p>
            <w:r/>
            <w:r>
              <w:rPr>
                <w:sz w:val="18"/>
              </w:rPr>
              <w:t>3. Device</w:t>
            </w:r>
          </w:p>
        </w:tc>
        <w:tc>
          <w:tcPr>
            <w:tcW w:type="dxa" w:w="3120"/>
          </w:tcPr>
          <w:p>
            <w:r/>
            <w:r>
              <w:rPr>
                <w:sz w:val="18"/>
              </w:rPr>
              <w:t>Device Pairing</w:t>
            </w:r>
          </w:p>
        </w:tc>
        <w:tc>
          <w:tcPr>
            <w:tcW w:type="dxa" w:w="3120"/>
          </w:tcPr>
          <w:p>
            <w:r/>
            <w:r>
              <w:rPr>
                <w:sz w:val="18"/>
              </w:rPr>
              <w:t>Aprobación manual en SSH.</w:t>
            </w:r>
          </w:p>
        </w:tc>
      </w:tr>
      <w:tr>
        <w:tc>
          <w:tcPr>
            <w:tcW w:type="dxa" w:w="3120"/>
            <w:shd w:fill="F0F4F8" w:val="clear"/>
          </w:tcPr>
          <w:p>
            <w:r/>
            <w:r>
              <w:rPr>
                <w:sz w:val="18"/>
              </w:rPr>
              <w:t>4. Identity</w:t>
            </w:r>
          </w:p>
        </w:tc>
        <w:tc>
          <w:tcPr>
            <w:tcW w:type="dxa" w:w="3120"/>
            <w:shd w:fill="F0F4F8" w:val="clear"/>
          </w:tcPr>
          <w:p>
            <w:r/>
            <w:r>
              <w:rPr>
                <w:sz w:val="18"/>
              </w:rPr>
              <w:t>Gateway Auth Tailscale</w:t>
            </w:r>
          </w:p>
        </w:tc>
        <w:tc>
          <w:tcPr>
            <w:tcW w:type="dxa" w:w="3120"/>
            <w:shd w:fill="F0F4F8" w:val="clear"/>
          </w:tcPr>
          <w:p>
            <w:r/>
            <w:r>
              <w:rPr>
                <w:sz w:val="18"/>
              </w:rPr>
              <w:t>Identidad Tailscale = autenticación.</w:t>
            </w:r>
          </w:p>
        </w:tc>
      </w:tr>
    </w:tbl>
    <w:p/>
    <w:p>
      <w:pPr>
        <w:pStyle w:val="Heading2"/>
      </w:pPr>
      <w:r>
        <w:rPr>
          <w:color w:val="2E86AB"/>
        </w:rPr>
        <w:t>3.2 Resolución del Acceso iOS PWA</w:t>
      </w:r>
    </w:p>
    <w:p>
      <w:r>
        <w:rPr>
          <w:sz w:val="22"/>
        </w:rPr>
        <w:t>Safari en iOS recorta parámetros de URL al leer manifest.json de PWA, eliminando tokens de autenticación.</w:t>
      </w:r>
    </w:p>
    <w:p>
      <w:r>
        <w:rPr>
          <w:b/>
          <w:sz w:val="22"/>
        </w:rPr>
        <w:t xml:space="preserve">Problema: </w:t>
      </w:r>
      <w:r>
        <w:rPr>
          <w:sz w:val="22"/>
        </w:rPr>
        <w:t>PWA se instalaba pero el gateway exigía un token que iOS había recortado.</w:t>
      </w:r>
    </w:p>
    <w:p>
      <w:r>
        <w:rPr>
          <w:b/>
          <w:sz w:val="22"/>
        </w:rPr>
        <w:t xml:space="preserve">Diagnóstico: </w:t>
      </w:r>
      <w:r>
        <w:rPr>
          <w:sz w:val="22"/>
        </w:rPr>
        <w:t>Logs mostraban allowTailscale:false. La llave gateway.allowTailscale fue rechazada por el schema validator.</w:t>
      </w:r>
    </w:p>
    <w:p>
      <w:r>
        <w:rPr>
          <w:b/>
          <w:sz w:val="22"/>
        </w:rPr>
        <w:t xml:space="preserve">Ingeniería inversa: </w:t>
      </w:r>
      <w:r>
        <w:rPr>
          <w:sz w:val="22"/>
        </w:rPr>
        <w:t>grep -rn allowTailscale en /usr/lib/node_modules/openclaw/dist/ reveló gateway.auth.allowTailscale (z.boolean().optional()).</w:t>
      </w:r>
    </w:p>
    <w:p>
      <w:r>
        <w:rPr>
          <w:b/>
          <w:sz w:val="22"/>
        </w:rPr>
        <w:t xml:space="preserve">Solución: </w:t>
      </w:r>
      <w:r>
        <w:rPr>
          <w:sz w:val="22"/>
        </w:rPr>
        <w:t>openclaw config set gateway.auth.allowTailscale true + reinicio. El servidor reconoce la identidad Tailscale.</w:t>
      </w:r>
    </w:p>
    <w:p>
      <w:r>
        <w:br w:type="page"/>
      </w:r>
    </w:p>
    <w:p>
      <w:pPr>
        <w:pStyle w:val="Heading1"/>
      </w:pPr>
      <w:r>
        <w:rPr>
          <w:color w:val="1B3A4B"/>
        </w:rPr>
        <w:t>4. Infraestructura de Software Base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Componente</w:t>
            </w:r>
          </w:p>
        </w:tc>
        <w:tc>
          <w:tcPr>
            <w:tcW w:type="dxa" w:w="3120"/>
            <w:shd w:fill="1B3A4B" w:val="clear"/>
          </w:tcPr>
          <w:p>
            <w:r/>
            <w:r>
              <w:rPr>
                <w:b/>
                <w:color w:val="FFFFFF"/>
                <w:sz w:val="18"/>
              </w:rPr>
              <w:t>Versión</w:t>
            </w:r>
          </w:p>
        </w:tc>
        <w:tc>
          <w:tcPr>
            <w:tcW w:type="dxa" w:w="3120"/>
            <w:shd w:fill="1B3A4B" w:val="clear"/>
          </w:tcPr>
          <w:p>
            <w:r/>
            <w:r>
              <w:rPr>
                <w:b/>
                <w:color w:val="FFFFFF"/>
                <w:sz w:val="18"/>
              </w:rPr>
              <w:t>Función</w:t>
            </w:r>
          </w:p>
        </w:tc>
      </w:tr>
      <w:tr>
        <w:tc>
          <w:tcPr>
            <w:tcW w:type="dxa" w:w="3120"/>
          </w:tcPr>
          <w:p>
            <w:r/>
            <w:r>
              <w:rPr>
                <w:sz w:val="18"/>
              </w:rPr>
              <w:t>Ubuntu</w:t>
            </w:r>
          </w:p>
        </w:tc>
        <w:tc>
          <w:tcPr>
            <w:tcW w:type="dxa" w:w="3120"/>
          </w:tcPr>
          <w:p>
            <w:r/>
            <w:r>
              <w:rPr>
                <w:sz w:val="18"/>
              </w:rPr>
              <w:t>24.04 LTS</w:t>
            </w:r>
          </w:p>
        </w:tc>
        <w:tc>
          <w:tcPr>
            <w:tcW w:type="dxa" w:w="3120"/>
          </w:tcPr>
          <w:p>
            <w:r/>
            <w:r>
              <w:rPr>
                <w:sz w:val="18"/>
              </w:rPr>
              <w:t>Sistema operativo base</w:t>
            </w:r>
          </w:p>
        </w:tc>
      </w:tr>
      <w:tr>
        <w:tc>
          <w:tcPr>
            <w:tcW w:type="dxa" w:w="3120"/>
            <w:shd w:fill="F0F4F8" w:val="clear"/>
          </w:tcPr>
          <w:p>
            <w:r/>
            <w:r>
              <w:rPr>
                <w:sz w:val="18"/>
              </w:rPr>
              <w:t>Ollama</w:t>
            </w:r>
          </w:p>
        </w:tc>
        <w:tc>
          <w:tcPr>
            <w:tcW w:type="dxa" w:w="3120"/>
            <w:shd w:fill="F0F4F8" w:val="clear"/>
          </w:tcPr>
          <w:p>
            <w:r/>
            <w:r>
              <w:rPr>
                <w:sz w:val="18"/>
              </w:rPr>
              <w:t>systemd service</w:t>
            </w:r>
          </w:p>
        </w:tc>
        <w:tc>
          <w:tcPr>
            <w:tcW w:type="dxa" w:w="3120"/>
            <w:shd w:fill="F0F4F8" w:val="clear"/>
          </w:tcPr>
          <w:p>
            <w:r/>
            <w:r>
              <w:rPr>
                <w:sz w:val="18"/>
              </w:rPr>
              <w:t>Runtime LLM en GPU (CUDA)</w:t>
            </w:r>
          </w:p>
        </w:tc>
      </w:tr>
      <w:tr>
        <w:tc>
          <w:tcPr>
            <w:tcW w:type="dxa" w:w="3120"/>
          </w:tcPr>
          <w:p>
            <w:r/>
            <w:r>
              <w:rPr>
                <w:sz w:val="18"/>
              </w:rPr>
              <w:t>OpenClaw</w:t>
            </w:r>
          </w:p>
        </w:tc>
        <w:tc>
          <w:tcPr>
            <w:tcW w:type="dxa" w:w="3120"/>
          </w:tcPr>
          <w:p>
            <w:r/>
            <w:r>
              <w:rPr>
                <w:sz w:val="18"/>
              </w:rPr>
              <w:t>2026.2.23</w:t>
            </w:r>
          </w:p>
        </w:tc>
        <w:tc>
          <w:tcPr>
            <w:tcW w:type="dxa" w:w="3120"/>
          </w:tcPr>
          <w:p>
            <w:r/>
            <w:r>
              <w:rPr>
                <w:sz w:val="18"/>
              </w:rPr>
              <w:t>Orquestador, gateway, WhatsApp bridge</w:t>
            </w:r>
          </w:p>
        </w:tc>
      </w:tr>
      <w:tr>
        <w:tc>
          <w:tcPr>
            <w:tcW w:type="dxa" w:w="3120"/>
            <w:shd w:fill="F0F4F8" w:val="clear"/>
          </w:tcPr>
          <w:p>
            <w:r/>
            <w:r>
              <w:rPr>
                <w:sz w:val="18"/>
              </w:rPr>
              <w:t>Node.js</w:t>
            </w:r>
          </w:p>
        </w:tc>
        <w:tc>
          <w:tcPr>
            <w:tcW w:type="dxa" w:w="3120"/>
            <w:shd w:fill="F0F4F8" w:val="clear"/>
          </w:tcPr>
          <w:p>
            <w:r/>
            <w:r>
              <w:rPr>
                <w:sz w:val="18"/>
              </w:rPr>
              <w:t>v22.22.0</w:t>
            </w:r>
          </w:p>
        </w:tc>
        <w:tc>
          <w:tcPr>
            <w:tcW w:type="dxa" w:w="3120"/>
            <w:shd w:fill="F0F4F8" w:val="clear"/>
          </w:tcPr>
          <w:p>
            <w:r/>
            <w:r>
              <w:rPr>
                <w:sz w:val="18"/>
              </w:rPr>
              <w:t>Runtime de OpenClaw</w:t>
            </w:r>
          </w:p>
        </w:tc>
      </w:tr>
      <w:tr>
        <w:tc>
          <w:tcPr>
            <w:tcW w:type="dxa" w:w="3120"/>
          </w:tcPr>
          <w:p>
            <w:r/>
            <w:r>
              <w:rPr>
                <w:sz w:val="18"/>
              </w:rPr>
              <w:t>Python3</w:t>
            </w:r>
          </w:p>
        </w:tc>
        <w:tc>
          <w:tcPr>
            <w:tcW w:type="dxa" w:w="3120"/>
          </w:tcPr>
          <w:p>
            <w:r/>
            <w:r>
              <w:rPr>
                <w:sz w:val="18"/>
              </w:rPr>
              <w:t>3.x</w:t>
            </w:r>
          </w:p>
        </w:tc>
        <w:tc>
          <w:tcPr>
            <w:tcW w:type="dxa" w:w="3120"/>
          </w:tcPr>
          <w:p>
            <w:r/>
            <w:r>
              <w:rPr>
                <w:sz w:val="18"/>
              </w:rPr>
              <w:t>Scripts de delegación</w:t>
            </w:r>
          </w:p>
        </w:tc>
      </w:tr>
      <w:tr>
        <w:tc>
          <w:tcPr>
            <w:tcW w:type="dxa" w:w="3120"/>
            <w:shd w:fill="F0F4F8" w:val="clear"/>
          </w:tcPr>
          <w:p>
            <w:r/>
            <w:r>
              <w:rPr>
                <w:sz w:val="18"/>
              </w:rPr>
              <w:t>Tailscale</w:t>
            </w:r>
          </w:p>
        </w:tc>
        <w:tc>
          <w:tcPr>
            <w:tcW w:type="dxa" w:w="3120"/>
            <w:shd w:fill="F0F4F8" w:val="clear"/>
          </w:tcPr>
          <w:p>
            <w:r/>
            <w:r>
              <w:rPr>
                <w:sz w:val="18"/>
              </w:rPr>
              <w:t>Activo</w:t>
            </w:r>
          </w:p>
        </w:tc>
        <w:tc>
          <w:tcPr>
            <w:tcW w:type="dxa" w:w="3120"/>
            <w:shd w:fill="F0F4F8" w:val="clear"/>
          </w:tcPr>
          <w:p>
            <w:r/>
            <w:r>
              <w:rPr>
                <w:sz w:val="18"/>
              </w:rPr>
              <w:t>VPN Zero-Trust</w:t>
            </w:r>
          </w:p>
        </w:tc>
      </w:tr>
      <w:tr>
        <w:tc>
          <w:tcPr>
            <w:tcW w:type="dxa" w:w="3120"/>
          </w:tcPr>
          <w:p>
            <w:r/>
            <w:r>
              <w:rPr>
                <w:sz w:val="18"/>
              </w:rPr>
              <w:t>gogcli</w:t>
            </w:r>
          </w:p>
        </w:tc>
        <w:tc>
          <w:tcPr>
            <w:tcW w:type="dxa" w:w="3120"/>
          </w:tcPr>
          <w:p>
            <w:r/>
            <w:r>
              <w:rPr>
                <w:sz w:val="18"/>
              </w:rPr>
              <w:t>Configurado</w:t>
            </w:r>
          </w:p>
        </w:tc>
        <w:tc>
          <w:tcPr>
            <w:tcW w:type="dxa" w:w="3120"/>
          </w:tcPr>
          <w:p>
            <w:r/>
            <w:r>
              <w:rPr>
                <w:sz w:val="18"/>
              </w:rPr>
              <w:t>Gmail y Google Calendar</w:t>
            </w:r>
          </w:p>
        </w:tc>
      </w:tr>
      <w:tr>
        <w:tc>
          <w:tcPr>
            <w:tcW w:type="dxa" w:w="3120"/>
            <w:shd w:fill="F0F4F8" w:val="clear"/>
          </w:tcPr>
          <w:p>
            <w:r/>
            <w:r>
              <w:rPr>
                <w:sz w:val="18"/>
              </w:rPr>
              <w:t>gh</w:t>
            </w:r>
          </w:p>
        </w:tc>
        <w:tc>
          <w:tcPr>
            <w:tcW w:type="dxa" w:w="3120"/>
            <w:shd w:fill="F0F4F8" w:val="clear"/>
          </w:tcPr>
          <w:p>
            <w:r/>
            <w:r>
              <w:rPr>
                <w:sz w:val="18"/>
              </w:rPr>
              <w:t>v2.45.0</w:t>
            </w:r>
          </w:p>
        </w:tc>
        <w:tc>
          <w:tcPr>
            <w:tcW w:type="dxa" w:w="3120"/>
            <w:shd w:fill="F0F4F8" w:val="clear"/>
          </w:tcPr>
          <w:p>
            <w:r/>
            <w:r>
              <w:rPr>
                <w:sz w:val="18"/>
              </w:rPr>
              <w:t>GitHub CLI</w:t>
            </w:r>
          </w:p>
        </w:tc>
      </w:tr>
      <w:tr>
        <w:tc>
          <w:tcPr>
            <w:tcW w:type="dxa" w:w="3120"/>
          </w:tcPr>
          <w:p>
            <w:r/>
            <w:r>
              <w:rPr>
                <w:sz w:val="18"/>
              </w:rPr>
              <w:t>spotify_player</w:t>
            </w:r>
          </w:p>
        </w:tc>
        <w:tc>
          <w:tcPr>
            <w:tcW w:type="dxa" w:w="3120"/>
          </w:tcPr>
          <w:p>
            <w:r/>
            <w:r>
              <w:rPr>
                <w:sz w:val="18"/>
              </w:rPr>
              <w:t>v0.22.1</w:t>
            </w:r>
          </w:p>
        </w:tc>
        <w:tc>
          <w:tcPr>
            <w:tcW w:type="dxa" w:w="3120"/>
          </w:tcPr>
          <w:p>
            <w:r/>
            <w:r>
              <w:rPr>
                <w:sz w:val="18"/>
              </w:rPr>
              <w:t>Daemon Spotify</w:t>
            </w:r>
          </w:p>
        </w:tc>
      </w:tr>
      <w:tr>
        <w:tc>
          <w:tcPr>
            <w:tcW w:type="dxa" w:w="3120"/>
            <w:shd w:fill="F0F4F8" w:val="clear"/>
          </w:tcPr>
          <w:p>
            <w:r/>
            <w:r>
              <w:rPr>
                <w:sz w:val="18"/>
              </w:rPr>
              <w:t>curl</w:t>
            </w:r>
          </w:p>
        </w:tc>
        <w:tc>
          <w:tcPr>
            <w:tcW w:type="dxa" w:w="3120"/>
            <w:shd w:fill="F0F4F8" w:val="clear"/>
          </w:tcPr>
          <w:p>
            <w:r/>
            <w:r>
              <w:rPr>
                <w:sz w:val="18"/>
              </w:rPr>
              <w:t>Sistema</w:t>
            </w:r>
          </w:p>
        </w:tc>
        <w:tc>
          <w:tcPr>
            <w:tcW w:type="dxa" w:w="3120"/>
            <w:shd w:fill="F0F4F8" w:val="clear"/>
          </w:tcPr>
          <w:p>
            <w:r/>
            <w:r>
              <w:rPr>
                <w:sz w:val="18"/>
              </w:rPr>
              <w:t>HTTP requests</w:t>
            </w:r>
          </w:p>
        </w:tc>
      </w:tr>
    </w:tbl>
    <w:p/>
    <w:p>
      <w:pPr>
        <w:pStyle w:val="Heading2"/>
      </w:pPr>
      <w:r>
        <w:rPr>
          <w:color w:val="2E86AB"/>
        </w:rPr>
        <w:t>4.1 Ollama</w:t>
      </w:r>
    </w:p>
    <w:p>
      <w:r>
        <w:rPr>
          <w:sz w:val="22"/>
        </w:rPr>
        <w:t>Runtime de modelos LLM en GPU. Servicio systemd en localhost:11434. Endpoints: /api/chat (inferencia), /api/generate (generación), keep_alive=0 (descarga inmediata de VRAM).</w:t>
      </w:r>
    </w:p>
    <w:p>
      <w:pPr>
        <w:pStyle w:val="Heading2"/>
      </w:pPr>
      <w:r>
        <w:rPr>
          <w:color w:val="2E86AB"/>
        </w:rPr>
        <w:t>4.2 OpenClaw</w:t>
      </w:r>
    </w:p>
    <w:p>
      <w:r>
        <w:rPr>
          <w:sz w:val="22"/>
        </w:rPr>
        <w:t>Middleware que conecta IA con el mundo exterior.</w:t>
      </w:r>
    </w:p>
    <w:p>
      <w:pPr>
        <w:pStyle w:val="ListBullet"/>
      </w:pPr>
      <w:r>
        <w:rPr>
          <w:b/>
          <w:sz w:val="22"/>
        </w:rPr>
        <w:t xml:space="preserve">Gateway: </w:t>
      </w:r>
      <w:r>
        <w:rPr>
          <w:sz w:val="22"/>
        </w:rPr>
        <w:t>Servidor HTTP/WebSocket para PWA y control UI.</w:t>
      </w:r>
    </w:p>
    <w:p>
      <w:pPr>
        <w:pStyle w:val="ListBullet"/>
      </w:pPr>
      <w:r>
        <w:rPr>
          <w:b/>
          <w:sz w:val="22"/>
        </w:rPr>
        <w:t xml:space="preserve">WhatsApp Bridge: </w:t>
      </w:r>
      <w:r>
        <w:rPr>
          <w:sz w:val="22"/>
        </w:rPr>
        <w:t>Conecta con WhatsApp Web via Baileys.</w:t>
      </w:r>
    </w:p>
    <w:p>
      <w:pPr>
        <w:pStyle w:val="ListBullet"/>
      </w:pPr>
      <w:r>
        <w:rPr>
          <w:b/>
          <w:sz w:val="22"/>
        </w:rPr>
        <w:t xml:space="preserve">Agent Embedded: </w:t>
      </w:r>
      <w:r>
        <w:rPr>
          <w:sz w:val="22"/>
        </w:rPr>
        <w:t>Runtime de Qwen3:8B con system prompt de AGENTS.md.</w:t>
      </w:r>
    </w:p>
    <w:p>
      <w:pPr>
        <w:pStyle w:val="ListBullet"/>
      </w:pPr>
      <w:r>
        <w:rPr>
          <w:b/>
          <w:sz w:val="22"/>
        </w:rPr>
        <w:t xml:space="preserve">Exec Tool: </w:t>
      </w:r>
      <w:r>
        <w:rPr>
          <w:sz w:val="22"/>
        </w:rPr>
        <w:t>Ejecuta comandos bash con permisos configurables.</w:t>
      </w:r>
    </w:p>
    <w:p>
      <w:pPr>
        <w:pStyle w:val="ListBullet"/>
      </w:pPr>
      <w:r>
        <w:rPr>
          <w:b/>
          <w:sz w:val="22"/>
        </w:rPr>
        <w:t xml:space="preserve">Heartbeat: </w:t>
      </w:r>
      <w:r>
        <w:rPr>
          <w:sz w:val="22"/>
        </w:rPr>
        <w:t>Tareas proactivas periódicas.</w:t>
      </w:r>
    </w:p>
    <w:p>
      <w:pPr>
        <w:pStyle w:val="Heading2"/>
      </w:pPr>
      <w:r>
        <w:rPr>
          <w:color w:val="2E86AB"/>
        </w:rPr>
        <w:t>4.3 Configuración Crítica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Parámetro</w:t>
            </w:r>
          </w:p>
        </w:tc>
        <w:tc>
          <w:tcPr>
            <w:tcW w:type="dxa" w:w="3120"/>
            <w:shd w:fill="1B3A4B" w:val="clear"/>
          </w:tcPr>
          <w:p>
            <w:r/>
            <w:r>
              <w:rPr>
                <w:b/>
                <w:color w:val="FFFFFF"/>
                <w:sz w:val="18"/>
              </w:rPr>
              <w:t>Valor</w:t>
            </w:r>
          </w:p>
        </w:tc>
        <w:tc>
          <w:tcPr>
            <w:tcW w:type="dxa" w:w="3120"/>
            <w:shd w:fill="1B3A4B" w:val="clear"/>
          </w:tcPr>
          <w:p>
            <w:r/>
            <w:r>
              <w:rPr>
                <w:b/>
                <w:color w:val="FFFFFF"/>
                <w:sz w:val="18"/>
              </w:rPr>
              <w:t>Efecto</w:t>
            </w:r>
          </w:p>
        </w:tc>
      </w:tr>
      <w:tr>
        <w:tc>
          <w:tcPr>
            <w:tcW w:type="dxa" w:w="3120"/>
          </w:tcPr>
          <w:p>
            <w:r/>
            <w:r>
              <w:rPr>
                <w:sz w:val="18"/>
              </w:rPr>
              <w:t>tools.allow</w:t>
            </w:r>
          </w:p>
        </w:tc>
        <w:tc>
          <w:tcPr>
            <w:tcW w:type="dxa" w:w="3120"/>
          </w:tcPr>
          <w:p>
            <w:r/>
            <w:r>
              <w:rPr>
                <w:sz w:val="18"/>
              </w:rPr>
              <w:t>[exec, read, write]</w:t>
            </w:r>
          </w:p>
        </w:tc>
        <w:tc>
          <w:tcPr>
            <w:tcW w:type="dxa" w:w="3120"/>
          </w:tcPr>
          <w:p>
            <w:r/>
            <w:r>
              <w:rPr>
                <w:sz w:val="18"/>
              </w:rPr>
              <w:t>Herramientas habilitadas</w:t>
            </w:r>
          </w:p>
        </w:tc>
      </w:tr>
      <w:tr>
        <w:tc>
          <w:tcPr>
            <w:tcW w:type="dxa" w:w="3120"/>
            <w:shd w:fill="F0F4F8" w:val="clear"/>
          </w:tcPr>
          <w:p>
            <w:r/>
            <w:r>
              <w:rPr>
                <w:sz w:val="18"/>
              </w:rPr>
              <w:t>tools.elevated.enabled</w:t>
            </w:r>
          </w:p>
        </w:tc>
        <w:tc>
          <w:tcPr>
            <w:tcW w:type="dxa" w:w="3120"/>
            <w:shd w:fill="F0F4F8" w:val="clear"/>
          </w:tcPr>
          <w:p>
            <w:r/>
            <w:r>
              <w:rPr>
                <w:sz w:val="18"/>
              </w:rPr>
              <w:t>true</w:t>
            </w:r>
          </w:p>
        </w:tc>
        <w:tc>
          <w:tcPr>
            <w:tcW w:type="dxa" w:w="3120"/>
            <w:shd w:fill="F0F4F8" w:val="clear"/>
          </w:tcPr>
          <w:p>
            <w:r/>
            <w:r>
              <w:rPr>
                <w:sz w:val="18"/>
              </w:rPr>
              <w:t>Ejecución elevada</w:t>
            </w:r>
          </w:p>
        </w:tc>
      </w:tr>
      <w:tr>
        <w:tc>
          <w:tcPr>
            <w:tcW w:type="dxa" w:w="3120"/>
          </w:tcPr>
          <w:p>
            <w:r/>
            <w:r>
              <w:rPr>
                <w:sz w:val="18"/>
              </w:rPr>
              <w:t>tools.elevated.allowFrom</w:t>
            </w:r>
          </w:p>
        </w:tc>
        <w:tc>
          <w:tcPr>
            <w:tcW w:type="dxa" w:w="3120"/>
          </w:tcPr>
          <w:p>
            <w:r/>
            <w:r>
              <w:rPr>
                <w:sz w:val="18"/>
              </w:rPr>
              <w:t>["*"]</w:t>
            </w:r>
          </w:p>
        </w:tc>
        <w:tc>
          <w:tcPr>
            <w:tcW w:type="dxa" w:w="3120"/>
          </w:tcPr>
          <w:p>
            <w:r/>
            <w:r>
              <w:rPr>
                <w:sz w:val="18"/>
              </w:rPr>
              <w:t>Auto-aprueba WhatsApp</w:t>
            </w:r>
          </w:p>
        </w:tc>
      </w:tr>
      <w:tr>
        <w:tc>
          <w:tcPr>
            <w:tcW w:type="dxa" w:w="3120"/>
            <w:shd w:fill="F0F4F8" w:val="clear"/>
          </w:tcPr>
          <w:p>
            <w:r/>
            <w:r>
              <w:rPr>
                <w:sz w:val="18"/>
              </w:rPr>
              <w:t>gateway.auth.allowTailscale</w:t>
            </w:r>
          </w:p>
        </w:tc>
        <w:tc>
          <w:tcPr>
            <w:tcW w:type="dxa" w:w="3120"/>
            <w:shd w:fill="F0F4F8" w:val="clear"/>
          </w:tcPr>
          <w:p>
            <w:r/>
            <w:r>
              <w:rPr>
                <w:sz w:val="18"/>
              </w:rPr>
              <w:t>true</w:t>
            </w:r>
          </w:p>
        </w:tc>
        <w:tc>
          <w:tcPr>
            <w:tcW w:type="dxa" w:w="3120"/>
            <w:shd w:fill="F0F4F8" w:val="clear"/>
          </w:tcPr>
          <w:p>
            <w:r/>
            <w:r>
              <w:rPr>
                <w:sz w:val="18"/>
              </w:rPr>
              <w:t>Acepta Tailscale</w:t>
            </w:r>
          </w:p>
        </w:tc>
      </w:tr>
      <w:tr>
        <w:tc>
          <w:tcPr>
            <w:tcW w:type="dxa" w:w="3120"/>
          </w:tcPr>
          <w:p>
            <w:r/>
            <w:r>
              <w:rPr>
                <w:sz w:val="18"/>
              </w:rPr>
              <w:t>gateway.port</w:t>
            </w:r>
          </w:p>
        </w:tc>
        <w:tc>
          <w:tcPr>
            <w:tcW w:type="dxa" w:w="3120"/>
          </w:tcPr>
          <w:p>
            <w:r/>
            <w:r>
              <w:rPr>
                <w:sz w:val="18"/>
              </w:rPr>
              <w:t>18789</w:t>
            </w:r>
          </w:p>
        </w:tc>
        <w:tc>
          <w:tcPr>
            <w:tcW w:type="dxa" w:w="3120"/>
          </w:tcPr>
          <w:p>
            <w:r/>
            <w:r>
              <w:rPr>
                <w:sz w:val="18"/>
              </w:rPr>
              <w:t>Puerto HTTP</w:t>
            </w:r>
          </w:p>
        </w:tc>
      </w:tr>
      <w:tr>
        <w:tc>
          <w:tcPr>
            <w:tcW w:type="dxa" w:w="3120"/>
            <w:shd w:fill="F0F4F8" w:val="clear"/>
          </w:tcPr>
          <w:p>
            <w:r/>
            <w:r>
              <w:rPr>
                <w:sz w:val="18"/>
              </w:rPr>
              <w:t>gateway.bind</w:t>
            </w:r>
          </w:p>
        </w:tc>
        <w:tc>
          <w:tcPr>
            <w:tcW w:type="dxa" w:w="3120"/>
            <w:shd w:fill="F0F4F8" w:val="clear"/>
          </w:tcPr>
          <w:p>
            <w:r/>
            <w:r>
              <w:rPr>
                <w:sz w:val="18"/>
              </w:rPr>
              <w:t>loopback</w:t>
            </w:r>
          </w:p>
        </w:tc>
        <w:tc>
          <w:tcPr>
            <w:tcW w:type="dxa" w:w="3120"/>
            <w:shd w:fill="F0F4F8" w:val="clear"/>
          </w:tcPr>
          <w:p>
            <w:r/>
            <w:r>
              <w:rPr>
                <w:sz w:val="18"/>
              </w:rPr>
              <w:t>Solo local</w:t>
            </w:r>
          </w:p>
        </w:tc>
      </w:tr>
      <w:tr>
        <w:tc>
          <w:tcPr>
            <w:tcW w:type="dxa" w:w="3120"/>
          </w:tcPr>
          <w:p>
            <w:r/>
            <w:r>
              <w:rPr>
                <w:sz w:val="18"/>
              </w:rPr>
              <w:t>Security Level</w:t>
            </w:r>
          </w:p>
        </w:tc>
        <w:tc>
          <w:tcPr>
            <w:tcW w:type="dxa" w:w="3120"/>
          </w:tcPr>
          <w:p>
            <w:r/>
            <w:r>
              <w:rPr>
                <w:sz w:val="18"/>
              </w:rPr>
              <w:t>Full</w:t>
            </w:r>
          </w:p>
        </w:tc>
        <w:tc>
          <w:tcPr>
            <w:tcW w:type="dxa" w:w="3120"/>
          </w:tcPr>
          <w:p>
            <w:r/>
            <w:r>
              <w:rPr>
                <w:sz w:val="18"/>
              </w:rPr>
              <w:t>Máxima seguridad</w:t>
            </w:r>
          </w:p>
        </w:tc>
      </w:tr>
    </w:tbl>
    <w:p/>
    <w:p>
      <w:r>
        <w:br w:type="page"/>
      </w:r>
    </w:p>
    <w:p>
      <w:pPr>
        <w:pStyle w:val="Heading1"/>
      </w:pPr>
      <w:r>
        <w:rPr>
          <w:color w:val="1B3A4B"/>
        </w:rPr>
        <w:t>5. Orquestación Cognitiva Multi-Modelo (El Enjambre)</w:t>
      </w:r>
    </w:p>
    <w:p>
      <w:r>
        <w:rPr>
          <w:sz w:val="22"/>
        </w:rPr>
        <w:t>AUCTORUM emplea 6 modelos especializados cooperando mediante delegación y hot-swap. Supera la limitación de 8GB, ofrece velocidad en tareas simples, seguridad por capas, y resiliencia.</w:t>
      </w:r>
    </w:p>
    <w:p>
      <w:pPr>
        <w:pStyle w:val="Heading2"/>
      </w:pPr>
      <w:r>
        <w:rPr>
          <w:color w:val="2E86AB"/>
        </w:rPr>
        <w:t>5.1 MAIN — Qwen3:8B-16K (Cerebro Central)</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Atributo</w:t>
            </w:r>
          </w:p>
        </w:tc>
        <w:tc>
          <w:tcPr>
            <w:tcW w:type="dxa" w:w="4680"/>
            <w:shd w:fill="1B3A4B" w:val="clear"/>
          </w:tcPr>
          <w:p>
            <w:r/>
            <w:r>
              <w:rPr>
                <w:b/>
                <w:color w:val="FFFFFF"/>
                <w:sz w:val="18"/>
              </w:rPr>
              <w:t>Valor</w:t>
            </w:r>
          </w:p>
        </w:tc>
      </w:tr>
      <w:tr>
        <w:tc>
          <w:tcPr>
            <w:tcW w:type="dxa" w:w="4680"/>
          </w:tcPr>
          <w:p>
            <w:r/>
            <w:r>
              <w:rPr>
                <w:sz w:val="18"/>
              </w:rPr>
              <w:t>VRAM</w:t>
            </w:r>
          </w:p>
        </w:tc>
        <w:tc>
          <w:tcPr>
            <w:tcW w:type="dxa" w:w="4680"/>
          </w:tcPr>
          <w:p>
            <w:r/>
            <w:r>
              <w:rPr>
                <w:sz w:val="18"/>
              </w:rPr>
              <w:t>~6.0 GB</w:t>
            </w:r>
          </w:p>
        </w:tc>
      </w:tr>
      <w:tr>
        <w:tc>
          <w:tcPr>
            <w:tcW w:type="dxa" w:w="4680"/>
            <w:shd w:fill="F0F4F8" w:val="clear"/>
          </w:tcPr>
          <w:p>
            <w:r/>
            <w:r>
              <w:rPr>
                <w:sz w:val="18"/>
              </w:rPr>
              <w:t>Velocidad</w:t>
            </w:r>
          </w:p>
        </w:tc>
        <w:tc>
          <w:tcPr>
            <w:tcW w:type="dxa" w:w="4680"/>
            <w:shd w:fill="F0F4F8" w:val="clear"/>
          </w:tcPr>
          <w:p>
            <w:r/>
            <w:r>
              <w:rPr>
                <w:sz w:val="18"/>
              </w:rPr>
              <w:t>~29 tok/s</w:t>
            </w:r>
          </w:p>
        </w:tc>
      </w:tr>
      <w:tr>
        <w:tc>
          <w:tcPr>
            <w:tcW w:type="dxa" w:w="4680"/>
          </w:tcPr>
          <w:p>
            <w:r/>
            <w:r>
              <w:rPr>
                <w:sz w:val="18"/>
              </w:rPr>
              <w:t>Contexto</w:t>
            </w:r>
          </w:p>
        </w:tc>
        <w:tc>
          <w:tcPr>
            <w:tcW w:type="dxa" w:w="4680"/>
          </w:tcPr>
          <w:p>
            <w:r/>
            <w:r>
              <w:rPr>
                <w:sz w:val="18"/>
              </w:rPr>
              <w:t>16,384 tokens</w:t>
            </w:r>
          </w:p>
        </w:tc>
      </w:tr>
      <w:tr>
        <w:tc>
          <w:tcPr>
            <w:tcW w:type="dxa" w:w="4680"/>
            <w:shd w:fill="F0F4F8" w:val="clear"/>
          </w:tcPr>
          <w:p>
            <w:r/>
            <w:r>
              <w:rPr>
                <w:sz w:val="18"/>
              </w:rPr>
              <w:t>Hot-Swap</w:t>
            </w:r>
          </w:p>
        </w:tc>
        <w:tc>
          <w:tcPr>
            <w:tcW w:type="dxa" w:w="4680"/>
            <w:shd w:fill="F0F4F8" w:val="clear"/>
          </w:tcPr>
          <w:p>
            <w:r/>
            <w:r>
              <w:rPr>
                <w:sz w:val="18"/>
              </w:rPr>
              <w:t>NO (residente)</w:t>
            </w:r>
          </w:p>
        </w:tc>
      </w:tr>
      <w:tr>
        <w:tc>
          <w:tcPr>
            <w:tcW w:type="dxa" w:w="4680"/>
          </w:tcPr>
          <w:p>
            <w:r/>
            <w:r>
              <w:rPr>
                <w:sz w:val="18"/>
              </w:rPr>
              <w:t>keep_alive</w:t>
            </w:r>
          </w:p>
        </w:tc>
        <w:tc>
          <w:tcPr>
            <w:tcW w:type="dxa" w:w="4680"/>
          </w:tcPr>
          <w:p>
            <w:r/>
            <w:r>
              <w:rPr>
                <w:sz w:val="18"/>
              </w:rPr>
              <w:t>Por defecto</w:t>
            </w:r>
          </w:p>
        </w:tc>
      </w:tr>
    </w:tbl>
    <w:p/>
    <w:p>
      <w:r>
        <w:rPr>
          <w:sz w:val="22"/>
        </w:rPr>
        <w:t>Identidad de Auctorum. Procesa lenguaje natural, mantiene contexto conversacional, toma decisiones de enrutamiento, ejecuta comandos directos. Delega cuando requiere capacidades especializadas.</w:t>
      </w:r>
    </w:p>
    <w:p>
      <w:pPr>
        <w:pStyle w:val="Heading2"/>
      </w:pPr>
      <w:r>
        <w:rPr>
          <w:color w:val="2E86AB"/>
        </w:rPr>
        <w:t>5.2 TOOLS — GLM-4:9B (Lóbulo de Ejecución)</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Atributo</w:t>
            </w:r>
          </w:p>
        </w:tc>
        <w:tc>
          <w:tcPr>
            <w:tcW w:type="dxa" w:w="4680"/>
            <w:shd w:fill="1B3A4B" w:val="clear"/>
          </w:tcPr>
          <w:p>
            <w:r/>
            <w:r>
              <w:rPr>
                <w:b/>
                <w:color w:val="FFFFFF"/>
                <w:sz w:val="18"/>
              </w:rPr>
              <w:t>Valor</w:t>
            </w:r>
          </w:p>
        </w:tc>
      </w:tr>
      <w:tr>
        <w:tc>
          <w:tcPr>
            <w:tcW w:type="dxa" w:w="4680"/>
          </w:tcPr>
          <w:p>
            <w:r/>
            <w:r>
              <w:rPr>
                <w:sz w:val="18"/>
              </w:rPr>
              <w:t>VRAM</w:t>
            </w:r>
          </w:p>
        </w:tc>
        <w:tc>
          <w:tcPr>
            <w:tcW w:type="dxa" w:w="4680"/>
          </w:tcPr>
          <w:p>
            <w:r/>
            <w:r>
              <w:rPr>
                <w:sz w:val="18"/>
              </w:rPr>
              <w:t>~5.5 GB</w:t>
            </w:r>
          </w:p>
        </w:tc>
      </w:tr>
      <w:tr>
        <w:tc>
          <w:tcPr>
            <w:tcW w:type="dxa" w:w="4680"/>
            <w:shd w:fill="F0F4F8" w:val="clear"/>
          </w:tcPr>
          <w:p>
            <w:r/>
            <w:r>
              <w:rPr>
                <w:sz w:val="18"/>
              </w:rPr>
              <w:t>Hot-Swap</w:t>
            </w:r>
          </w:p>
        </w:tc>
        <w:tc>
          <w:tcPr>
            <w:tcW w:type="dxa" w:w="4680"/>
            <w:shd w:fill="F0F4F8" w:val="clear"/>
          </w:tcPr>
          <w:p>
            <w:r/>
            <w:r>
              <w:rPr>
                <w:sz w:val="18"/>
              </w:rPr>
              <w:t>SÍ (descarga Qwen)</w:t>
            </w:r>
          </w:p>
        </w:tc>
      </w:tr>
      <w:tr>
        <w:tc>
          <w:tcPr>
            <w:tcW w:type="dxa" w:w="4680"/>
          </w:tcPr>
          <w:p>
            <w:r/>
            <w:r>
              <w:rPr>
                <w:sz w:val="18"/>
              </w:rPr>
              <w:t>keep_alive</w:t>
            </w:r>
          </w:p>
        </w:tc>
        <w:tc>
          <w:tcPr>
            <w:tcW w:type="dxa" w:w="4680"/>
          </w:tcPr>
          <w:p>
            <w:r/>
            <w:r>
              <w:rPr>
                <w:sz w:val="18"/>
              </w:rPr>
              <w:t>0 (descarga inmediata)</w:t>
            </w:r>
          </w:p>
        </w:tc>
      </w:tr>
      <w:tr>
        <w:tc>
          <w:tcPr>
            <w:tcW w:type="dxa" w:w="4680"/>
            <w:shd w:fill="F0F4F8" w:val="clear"/>
          </w:tcPr>
          <w:p>
            <w:r/>
            <w:r>
              <w:rPr>
                <w:sz w:val="18"/>
              </w:rPr>
              <w:t>Timeout</w:t>
            </w:r>
          </w:p>
        </w:tc>
        <w:tc>
          <w:tcPr>
            <w:tcW w:type="dxa" w:w="4680"/>
            <w:shd w:fill="F0F4F8" w:val="clear"/>
          </w:tcPr>
          <w:p>
            <w:r/>
            <w:r>
              <w:rPr>
                <w:sz w:val="18"/>
              </w:rPr>
              <w:t>120 segundos</w:t>
            </w:r>
          </w:p>
        </w:tc>
      </w:tr>
    </w:tbl>
    <w:p/>
    <w:p>
      <w:r>
        <w:rPr>
          <w:sz w:val="22"/>
        </w:rPr>
        <w:t>Traduce lenguaje natural a comandos bash. No conversa, solo genera sintaxis exacta. Invocado via tool_executor.py.</w:t>
      </w:r>
    </w:p>
    <w:p>
      <w:pPr>
        <w:pStyle w:val="Heading2"/>
      </w:pPr>
      <w:r>
        <w:rPr>
          <w:color w:val="2E86AB"/>
        </w:rPr>
        <w:t>5.3 REASON — DeepSeek-R1:14B (Profundidad)</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Atributo</w:t>
            </w:r>
          </w:p>
        </w:tc>
        <w:tc>
          <w:tcPr>
            <w:tcW w:type="dxa" w:w="4680"/>
            <w:shd w:fill="1B3A4B" w:val="clear"/>
          </w:tcPr>
          <w:p>
            <w:r/>
            <w:r>
              <w:rPr>
                <w:b/>
                <w:color w:val="FFFFFF"/>
                <w:sz w:val="18"/>
              </w:rPr>
              <w:t>Valor</w:t>
            </w:r>
          </w:p>
        </w:tc>
      </w:tr>
      <w:tr>
        <w:tc>
          <w:tcPr>
            <w:tcW w:type="dxa" w:w="4680"/>
          </w:tcPr>
          <w:p>
            <w:r/>
            <w:r>
              <w:rPr>
                <w:sz w:val="18"/>
              </w:rPr>
              <w:t>VRAM</w:t>
            </w:r>
          </w:p>
        </w:tc>
        <w:tc>
          <w:tcPr>
            <w:tcW w:type="dxa" w:w="4680"/>
          </w:tcPr>
          <w:p>
            <w:r/>
            <w:r>
              <w:rPr>
                <w:sz w:val="18"/>
              </w:rPr>
              <w:t>~7.5 GB</w:t>
            </w:r>
          </w:p>
        </w:tc>
      </w:tr>
      <w:tr>
        <w:tc>
          <w:tcPr>
            <w:tcW w:type="dxa" w:w="4680"/>
            <w:shd w:fill="F0F4F8" w:val="clear"/>
          </w:tcPr>
          <w:p>
            <w:r/>
            <w:r>
              <w:rPr>
                <w:sz w:val="18"/>
              </w:rPr>
              <w:t>Velocidad</w:t>
            </w:r>
          </w:p>
        </w:tc>
        <w:tc>
          <w:tcPr>
            <w:tcW w:type="dxa" w:w="4680"/>
            <w:shd w:fill="F0F4F8" w:val="clear"/>
          </w:tcPr>
          <w:p>
            <w:r/>
            <w:r>
              <w:rPr>
                <w:sz w:val="18"/>
              </w:rPr>
              <w:t>~4.5 tok/s</w:t>
            </w:r>
          </w:p>
        </w:tc>
      </w:tr>
      <w:tr>
        <w:tc>
          <w:tcPr>
            <w:tcW w:type="dxa" w:w="4680"/>
          </w:tcPr>
          <w:p>
            <w:r/>
            <w:r>
              <w:rPr>
                <w:sz w:val="18"/>
              </w:rPr>
              <w:t>Hot-Swap</w:t>
            </w:r>
          </w:p>
        </w:tc>
        <w:tc>
          <w:tcPr>
            <w:tcW w:type="dxa" w:w="4680"/>
          </w:tcPr>
          <w:p>
            <w:r/>
            <w:r>
              <w:rPr>
                <w:sz w:val="18"/>
              </w:rPr>
              <w:t>SÍ (descarga Qwen)</w:t>
            </w:r>
          </w:p>
        </w:tc>
      </w:tr>
      <w:tr>
        <w:tc>
          <w:tcPr>
            <w:tcW w:type="dxa" w:w="4680"/>
            <w:shd w:fill="F0F4F8" w:val="clear"/>
          </w:tcPr>
          <w:p>
            <w:r/>
            <w:r>
              <w:rPr>
                <w:sz w:val="18"/>
              </w:rPr>
              <w:t>Timeout</w:t>
            </w:r>
          </w:p>
        </w:tc>
        <w:tc>
          <w:tcPr>
            <w:tcW w:type="dxa" w:w="4680"/>
            <w:shd w:fill="F0F4F8" w:val="clear"/>
          </w:tcPr>
          <w:p>
            <w:r/>
            <w:r>
              <w:rPr>
                <w:sz w:val="18"/>
              </w:rPr>
              <w:t>600 segundos</w:t>
            </w:r>
          </w:p>
        </w:tc>
      </w:tr>
    </w:tbl>
    <w:p/>
    <w:p>
      <w:r>
        <w:rPr>
          <w:sz w:val="22"/>
        </w:rPr>
        <w:t>Chain-of-Thought explícita. Análisis algorítmico, revisión de código, debugging, matemáticas.</w:t>
      </w:r>
    </w:p>
    <w:p>
      <w:pPr>
        <w:pStyle w:val="Heading2"/>
      </w:pPr>
      <w:r>
        <w:rPr>
          <w:color w:val="2E86AB"/>
        </w:rPr>
        <w:t>5.4 ROUTER — Llama3.2:3B (Clasificador)</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Atributo</w:t>
            </w:r>
          </w:p>
        </w:tc>
        <w:tc>
          <w:tcPr>
            <w:tcW w:type="dxa" w:w="4680"/>
            <w:shd w:fill="1B3A4B" w:val="clear"/>
          </w:tcPr>
          <w:p>
            <w:r/>
            <w:r>
              <w:rPr>
                <w:b/>
                <w:color w:val="FFFFFF"/>
                <w:sz w:val="18"/>
              </w:rPr>
              <w:t>Valor</w:t>
            </w:r>
          </w:p>
        </w:tc>
      </w:tr>
      <w:tr>
        <w:tc>
          <w:tcPr>
            <w:tcW w:type="dxa" w:w="4680"/>
          </w:tcPr>
          <w:p>
            <w:r/>
            <w:r>
              <w:rPr>
                <w:sz w:val="18"/>
              </w:rPr>
              <w:t>VRAM</w:t>
            </w:r>
          </w:p>
        </w:tc>
        <w:tc>
          <w:tcPr>
            <w:tcW w:type="dxa" w:w="4680"/>
          </w:tcPr>
          <w:p>
            <w:r/>
            <w:r>
              <w:rPr>
                <w:sz w:val="18"/>
              </w:rPr>
              <w:t>~2.0 GB</w:t>
            </w:r>
          </w:p>
        </w:tc>
      </w:tr>
      <w:tr>
        <w:tc>
          <w:tcPr>
            <w:tcW w:type="dxa" w:w="4680"/>
            <w:shd w:fill="F0F4F8" w:val="clear"/>
          </w:tcPr>
          <w:p>
            <w:r/>
            <w:r>
              <w:rPr>
                <w:sz w:val="18"/>
              </w:rPr>
              <w:t>Hot-Swap</w:t>
            </w:r>
          </w:p>
        </w:tc>
        <w:tc>
          <w:tcPr>
            <w:tcW w:type="dxa" w:w="4680"/>
            <w:shd w:fill="F0F4F8" w:val="clear"/>
          </w:tcPr>
          <w:p>
            <w:r/>
            <w:r>
              <w:rPr>
                <w:sz w:val="18"/>
              </w:rPr>
              <w:t>NO</w:t>
            </w:r>
          </w:p>
        </w:tc>
      </w:tr>
      <w:tr>
        <w:tc>
          <w:tcPr>
            <w:tcW w:type="dxa" w:w="4680"/>
          </w:tcPr>
          <w:p>
            <w:r/>
            <w:r>
              <w:rPr>
                <w:sz w:val="18"/>
              </w:rPr>
              <w:t>keep_alive</w:t>
            </w:r>
          </w:p>
        </w:tc>
        <w:tc>
          <w:tcPr>
            <w:tcW w:type="dxa" w:w="4680"/>
          </w:tcPr>
          <w:p>
            <w:r/>
            <w:r>
              <w:rPr>
                <w:sz w:val="18"/>
              </w:rPr>
              <w:t>60 segundos</w:t>
            </w:r>
          </w:p>
        </w:tc>
      </w:tr>
    </w:tbl>
    <w:p/>
    <w:p>
      <w:r>
        <w:rPr>
          <w:sz w:val="22"/>
        </w:rPr>
        <w:t>Clasifica mensajes en MAIN/TOOLS/REASON/QUICK. Default en caso de fallo: MAIN.</w:t>
      </w:r>
    </w:p>
    <w:p>
      <w:pPr>
        <w:pStyle w:val="Heading2"/>
      </w:pPr>
      <w:r>
        <w:rPr>
          <w:color w:val="2E86AB"/>
        </w:rPr>
        <w:t>5.5 AEGIS — Llama3.2:1B (Centinela)</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Atributo</w:t>
            </w:r>
          </w:p>
        </w:tc>
        <w:tc>
          <w:tcPr>
            <w:tcW w:type="dxa" w:w="4680"/>
            <w:shd w:fill="1B3A4B" w:val="clear"/>
          </w:tcPr>
          <w:p>
            <w:r/>
            <w:r>
              <w:rPr>
                <w:b/>
                <w:color w:val="FFFFFF"/>
                <w:sz w:val="18"/>
              </w:rPr>
              <w:t>Valor</w:t>
            </w:r>
          </w:p>
        </w:tc>
      </w:tr>
      <w:tr>
        <w:tc>
          <w:tcPr>
            <w:tcW w:type="dxa" w:w="4680"/>
          </w:tcPr>
          <w:p>
            <w:r/>
            <w:r>
              <w:rPr>
                <w:sz w:val="18"/>
              </w:rPr>
              <w:t>VRAM</w:t>
            </w:r>
          </w:p>
        </w:tc>
        <w:tc>
          <w:tcPr>
            <w:tcW w:type="dxa" w:w="4680"/>
          </w:tcPr>
          <w:p>
            <w:r/>
            <w:r>
              <w:rPr>
                <w:sz w:val="18"/>
              </w:rPr>
              <w:t>~0.8 GB</w:t>
            </w:r>
          </w:p>
        </w:tc>
      </w:tr>
      <w:tr>
        <w:tc>
          <w:tcPr>
            <w:tcW w:type="dxa" w:w="4680"/>
            <w:shd w:fill="F0F4F8" w:val="clear"/>
          </w:tcPr>
          <w:p>
            <w:r/>
            <w:r>
              <w:rPr>
                <w:sz w:val="18"/>
              </w:rPr>
              <w:t>Hot-Swap</w:t>
            </w:r>
          </w:p>
        </w:tc>
        <w:tc>
          <w:tcPr>
            <w:tcW w:type="dxa" w:w="4680"/>
            <w:shd w:fill="F0F4F8" w:val="clear"/>
          </w:tcPr>
          <w:p>
            <w:r/>
            <w:r>
              <w:rPr>
                <w:sz w:val="18"/>
              </w:rPr>
              <w:t>NO</w:t>
            </w:r>
          </w:p>
        </w:tc>
      </w:tr>
      <w:tr>
        <w:tc>
          <w:tcPr>
            <w:tcW w:type="dxa" w:w="4680"/>
          </w:tcPr>
          <w:p>
            <w:r/>
            <w:r>
              <w:rPr>
                <w:sz w:val="18"/>
              </w:rPr>
              <w:t>keep_alive</w:t>
            </w:r>
          </w:p>
        </w:tc>
        <w:tc>
          <w:tcPr>
            <w:tcW w:type="dxa" w:w="4680"/>
          </w:tcPr>
          <w:p>
            <w:r/>
            <w:r>
              <w:rPr>
                <w:sz w:val="18"/>
              </w:rPr>
              <w:t>300 segundos</w:t>
            </w:r>
          </w:p>
        </w:tc>
      </w:tr>
    </w:tbl>
    <w:p/>
    <w:p>
      <w:r>
        <w:rPr>
          <w:sz w:val="22"/>
        </w:rPr>
        <w:t>Clasificador binario SAFE/THREAT. Detecta prompt injection, exfiltración. Solo lectura.</w:t>
      </w:r>
    </w:p>
    <w:p>
      <w:pPr>
        <w:pStyle w:val="Heading2"/>
      </w:pPr>
      <w:r>
        <w:rPr>
          <w:color w:val="2E86AB"/>
        </w:rPr>
        <w:t>5.6 BACKUP — Qwen3:8B</w:t>
      </w:r>
    </w:p>
    <w:p>
      <w:r>
        <w:rPr>
          <w:sz w:val="22"/>
        </w:rPr>
        <w:t>Modelo base sin contexto extendido. Fallback de emergencia.</w:t>
      </w:r>
    </w:p>
    <w:p>
      <w:r>
        <w:br w:type="page"/>
      </w:r>
    </w:p>
    <w:p>
      <w:pPr>
        <w:pStyle w:val="Heading1"/>
      </w:pPr>
      <w:r>
        <w:rPr>
          <w:color w:val="1B3A4B"/>
        </w:rPr>
        <w:t>6. Gestión de VRAM y Hot-Swap</w:t>
      </w:r>
    </w:p>
    <w:p>
      <w:r>
        <w:rPr>
          <w:sz w:val="22"/>
        </w:rPr>
        <w:t>Con 8GB físicos y 13.5GB necesarios, el hot-swap carga y descarga modelos dinámicamente usando keep_alive de Ollama.</w:t>
      </w:r>
    </w:p>
    <w:p>
      <w:pPr>
        <w:pStyle w:val="Heading2"/>
      </w:pPr>
      <w:r>
        <w:rPr>
          <w:color w:val="2E86AB"/>
        </w:rPr>
        <w:t>6.1 Flujo de Hot-Swap</w:t>
      </w:r>
    </w:p>
    <w:p>
      <w:pPr>
        <w:pStyle w:val="ListNumber"/>
      </w:pPr>
      <w:r>
        <w:rPr>
          <w:b/>
          <w:sz w:val="22"/>
        </w:rPr>
        <w:t xml:space="preserve">Descarga: </w:t>
      </w:r>
      <w:r>
        <w:rPr>
          <w:sz w:val="22"/>
        </w:rPr>
        <w:t>Script envía keep_alive=0 para Qwen3, forzando descarga de VRAM.</w:t>
      </w:r>
    </w:p>
    <w:p>
      <w:pPr>
        <w:pStyle w:val="ListNumber"/>
      </w:pPr>
      <w:r>
        <w:rPr>
          <w:b/>
          <w:sz w:val="22"/>
        </w:rPr>
        <w:t xml:space="preserve">Espera: </w:t>
      </w:r>
      <w:r>
        <w:rPr>
          <w:sz w:val="22"/>
        </w:rPr>
        <w:t>Sleep 3 segundos para liberación completa.</w:t>
      </w:r>
    </w:p>
    <w:p>
      <w:pPr>
        <w:pStyle w:val="ListNumber"/>
      </w:pPr>
      <w:r>
        <w:rPr>
          <w:b/>
          <w:sz w:val="22"/>
        </w:rPr>
        <w:t xml:space="preserve">Carga: </w:t>
      </w:r>
      <w:r>
        <w:rPr>
          <w:sz w:val="22"/>
        </w:rPr>
        <w:t>Petición de inferencia al modelo especializado (se carga automáticamente).</w:t>
      </w:r>
    </w:p>
    <w:p>
      <w:pPr>
        <w:pStyle w:val="ListNumber"/>
      </w:pPr>
      <w:r>
        <w:rPr>
          <w:b/>
          <w:sz w:val="22"/>
        </w:rPr>
        <w:t xml:space="preserve">Ejecución: </w:t>
      </w:r>
      <w:r>
        <w:rPr>
          <w:sz w:val="22"/>
        </w:rPr>
        <w:t>Modelo genera respuesta.</w:t>
      </w:r>
    </w:p>
    <w:p>
      <w:pPr>
        <w:pStyle w:val="ListNumber"/>
      </w:pPr>
      <w:r>
        <w:rPr>
          <w:b/>
          <w:sz w:val="22"/>
        </w:rPr>
        <w:t xml:space="preserve">Descarga: </w:t>
      </w:r>
      <w:r>
        <w:rPr>
          <w:sz w:val="22"/>
        </w:rPr>
        <w:t>Modelo se descarga inmediatamente (keep_alive=0).</w:t>
      </w:r>
    </w:p>
    <w:p>
      <w:pPr>
        <w:pStyle w:val="ListNumber"/>
      </w:pPr>
      <w:r>
        <w:rPr>
          <w:b/>
          <w:sz w:val="22"/>
        </w:rPr>
        <w:t xml:space="preserve">Recarga: </w:t>
      </w:r>
      <w:r>
        <w:rPr>
          <w:sz w:val="22"/>
        </w:rPr>
        <w:t>Qwen3 se recarga en el siguiente mensaje entrante.</w:t>
      </w:r>
    </w:p>
    <w:p>
      <w:pPr>
        <w:pStyle w:val="Heading2"/>
      </w:pPr>
      <w:r>
        <w:rPr>
          <w:color w:val="2E86AB"/>
        </w:rPr>
        <w:t>6.2 Compatibilidad VRAM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b/>
                <w:color w:val="FFFFFF"/>
                <w:sz w:val="18"/>
              </w:rPr>
              <w:t>Combinación</w:t>
            </w:r>
          </w:p>
        </w:tc>
        <w:tc>
          <w:tcPr>
            <w:tcW w:type="dxa" w:w="2340"/>
            <w:shd w:fill="1B3A4B" w:val="clear"/>
          </w:tcPr>
          <w:p>
            <w:r/>
            <w:r>
              <w:rPr>
                <w:b/>
                <w:color w:val="FFFFFF"/>
                <w:sz w:val="18"/>
              </w:rPr>
              <w:t>VRAM</w:t>
            </w:r>
          </w:p>
        </w:tc>
        <w:tc>
          <w:tcPr>
            <w:tcW w:type="dxa" w:w="2340"/>
            <w:shd w:fill="1B3A4B" w:val="clear"/>
          </w:tcPr>
          <w:p>
            <w:r/>
            <w:r>
              <w:rPr>
                <w:b/>
                <w:color w:val="FFFFFF"/>
                <w:sz w:val="18"/>
              </w:rPr>
              <w:t>Cabe?</w:t>
            </w:r>
          </w:p>
        </w:tc>
        <w:tc>
          <w:tcPr>
            <w:tcW w:type="dxa" w:w="2340"/>
            <w:shd w:fill="1B3A4B" w:val="clear"/>
          </w:tcPr>
          <w:p>
            <w:r/>
            <w:r>
              <w:rPr>
                <w:b/>
                <w:color w:val="FFFFFF"/>
                <w:sz w:val="18"/>
              </w:rPr>
              <w:t>Estrategia</w:t>
            </w:r>
          </w:p>
        </w:tc>
      </w:tr>
      <w:tr>
        <w:tc>
          <w:tcPr>
            <w:tcW w:type="dxa" w:w="2340"/>
          </w:tcPr>
          <w:p>
            <w:r/>
            <w:r>
              <w:rPr>
                <w:sz w:val="18"/>
              </w:rPr>
              <w:t>Qwen3 + Aegis</w:t>
            </w:r>
          </w:p>
        </w:tc>
        <w:tc>
          <w:tcPr>
            <w:tcW w:type="dxa" w:w="2340"/>
          </w:tcPr>
          <w:p>
            <w:r/>
            <w:r>
              <w:rPr>
                <w:sz w:val="18"/>
              </w:rPr>
              <w:t>6.8 GB</w:t>
            </w:r>
          </w:p>
        </w:tc>
        <w:tc>
          <w:tcPr>
            <w:tcW w:type="dxa" w:w="2340"/>
          </w:tcPr>
          <w:p>
            <w:r/>
            <w:r>
              <w:rPr>
                <w:sz w:val="18"/>
              </w:rPr>
              <w:t>Sí</w:t>
            </w:r>
          </w:p>
        </w:tc>
        <w:tc>
          <w:tcPr>
            <w:tcW w:type="dxa" w:w="2340"/>
          </w:tcPr>
          <w:p>
            <w:r/>
            <w:r>
              <w:rPr>
                <w:sz w:val="18"/>
              </w:rPr>
              <w:t>Paralelo</w:t>
            </w:r>
          </w:p>
        </w:tc>
      </w:tr>
      <w:tr>
        <w:tc>
          <w:tcPr>
            <w:tcW w:type="dxa" w:w="2340"/>
            <w:shd w:fill="F0F4F8" w:val="clear"/>
          </w:tcPr>
          <w:p>
            <w:r/>
            <w:r>
              <w:rPr>
                <w:sz w:val="18"/>
              </w:rPr>
              <w:t>Qwen3 + Router</w:t>
            </w:r>
          </w:p>
        </w:tc>
        <w:tc>
          <w:tcPr>
            <w:tcW w:type="dxa" w:w="2340"/>
            <w:shd w:fill="F0F4F8" w:val="clear"/>
          </w:tcPr>
          <w:p>
            <w:r/>
            <w:r>
              <w:rPr>
                <w:sz w:val="18"/>
              </w:rPr>
              <w:t>8.0 GB</w:t>
            </w:r>
          </w:p>
        </w:tc>
        <w:tc>
          <w:tcPr>
            <w:tcW w:type="dxa" w:w="2340"/>
            <w:shd w:fill="F0F4F8" w:val="clear"/>
          </w:tcPr>
          <w:p>
            <w:r/>
            <w:r>
              <w:rPr>
                <w:sz w:val="18"/>
              </w:rPr>
              <w:t>Justo</w:t>
            </w:r>
          </w:p>
        </w:tc>
        <w:tc>
          <w:tcPr>
            <w:tcW w:type="dxa" w:w="2340"/>
            <w:shd w:fill="F0F4F8" w:val="clear"/>
          </w:tcPr>
          <w:p>
            <w:r/>
            <w:r>
              <w:rPr>
                <w:sz w:val="18"/>
              </w:rPr>
              <w:t>Paralelo</w:t>
            </w:r>
          </w:p>
        </w:tc>
      </w:tr>
      <w:tr>
        <w:tc>
          <w:tcPr>
            <w:tcW w:type="dxa" w:w="2340"/>
          </w:tcPr>
          <w:p>
            <w:r/>
            <w:r>
              <w:rPr>
                <w:sz w:val="18"/>
              </w:rPr>
              <w:t>Qwen3 + GLM-4</w:t>
            </w:r>
          </w:p>
        </w:tc>
        <w:tc>
          <w:tcPr>
            <w:tcW w:type="dxa" w:w="2340"/>
          </w:tcPr>
          <w:p>
            <w:r/>
            <w:r>
              <w:rPr>
                <w:sz w:val="18"/>
              </w:rPr>
              <w:t>11.5 GB</w:t>
            </w:r>
          </w:p>
        </w:tc>
        <w:tc>
          <w:tcPr>
            <w:tcW w:type="dxa" w:w="2340"/>
          </w:tcPr>
          <w:p>
            <w:r/>
            <w:r>
              <w:rPr>
                <w:sz w:val="18"/>
              </w:rPr>
              <w:t>NO</w:t>
            </w:r>
          </w:p>
        </w:tc>
        <w:tc>
          <w:tcPr>
            <w:tcW w:type="dxa" w:w="2340"/>
          </w:tcPr>
          <w:p>
            <w:r/>
            <w:r>
              <w:rPr>
                <w:sz w:val="18"/>
              </w:rPr>
              <w:t>Hot-swap</w:t>
            </w:r>
          </w:p>
        </w:tc>
      </w:tr>
      <w:tr>
        <w:tc>
          <w:tcPr>
            <w:tcW w:type="dxa" w:w="2340"/>
            <w:shd w:fill="F0F4F8" w:val="clear"/>
          </w:tcPr>
          <w:p>
            <w:r/>
            <w:r>
              <w:rPr>
                <w:sz w:val="18"/>
              </w:rPr>
              <w:t>Qwen3 + DeepSeek</w:t>
            </w:r>
          </w:p>
        </w:tc>
        <w:tc>
          <w:tcPr>
            <w:tcW w:type="dxa" w:w="2340"/>
            <w:shd w:fill="F0F4F8" w:val="clear"/>
          </w:tcPr>
          <w:p>
            <w:r/>
            <w:r>
              <w:rPr>
                <w:sz w:val="18"/>
              </w:rPr>
              <w:t>13.5 GB</w:t>
            </w:r>
          </w:p>
        </w:tc>
        <w:tc>
          <w:tcPr>
            <w:tcW w:type="dxa" w:w="2340"/>
            <w:shd w:fill="F0F4F8" w:val="clear"/>
          </w:tcPr>
          <w:p>
            <w:r/>
            <w:r>
              <w:rPr>
                <w:sz w:val="18"/>
              </w:rPr>
              <w:t>NO</w:t>
            </w:r>
          </w:p>
        </w:tc>
        <w:tc>
          <w:tcPr>
            <w:tcW w:type="dxa" w:w="2340"/>
            <w:shd w:fill="F0F4F8" w:val="clear"/>
          </w:tcPr>
          <w:p>
            <w:r/>
            <w:r>
              <w:rPr>
                <w:sz w:val="18"/>
              </w:rPr>
              <w:t>Hot-swap</w:t>
            </w:r>
          </w:p>
        </w:tc>
      </w:tr>
    </w:tbl>
    <w:p/>
    <w:p>
      <w:pPr>
        <w:pStyle w:val="Heading2"/>
      </w:pPr>
      <w:r>
        <w:rPr>
          <w:color w:val="2E86AB"/>
        </w:rPr>
        <w:t>6.3 Latencia</w:t>
      </w:r>
    </w:p>
    <w:p>
      <w:r>
        <w:rPr>
          <w:sz w:val="22"/>
        </w:rPr>
        <w:t>GLM-4:9B: ~5-8 segundos totales. DeepSeek-R1:14B: ~10-15 segundos. Para demos, priorizar flujos sin hot-swap.</w:t>
      </w:r>
    </w:p>
    <w:p>
      <w:r>
        <w:br w:type="page"/>
      </w:r>
    </w:p>
    <w:p>
      <w:pPr>
        <w:pStyle w:val="Heading1"/>
      </w:pPr>
      <w:r>
        <w:rPr>
          <w:color w:val="1B3A4B"/>
        </w:rPr>
        <w:t>7. Scripts de Delegación</w:t>
      </w:r>
    </w:p>
    <w:p>
      <w:r>
        <w:rPr>
          <w:sz w:val="22"/>
        </w:rPr>
        <w:t>Scripts Python intermediarios entre Qwen3 y modelos especializados. urllib nativo, system prompts especializados, hot-swap automático, métricas a stderr, fail-safe, shebang portable.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Script</w:t>
            </w:r>
          </w:p>
        </w:tc>
        <w:tc>
          <w:tcPr>
            <w:tcW w:type="dxa" w:w="3120"/>
            <w:shd w:fill="1B3A4B" w:val="clear"/>
          </w:tcPr>
          <w:p>
            <w:r/>
            <w:r>
              <w:rPr>
                <w:b/>
                <w:color w:val="FFFFFF"/>
                <w:sz w:val="18"/>
              </w:rPr>
              <w:t>Modelo</w:t>
            </w:r>
          </w:p>
        </w:tc>
        <w:tc>
          <w:tcPr>
            <w:tcW w:type="dxa" w:w="3120"/>
            <w:shd w:fill="1B3A4B" w:val="clear"/>
          </w:tcPr>
          <w:p>
            <w:r/>
            <w:r>
              <w:rPr>
                <w:b/>
                <w:color w:val="FFFFFF"/>
                <w:sz w:val="18"/>
              </w:rPr>
              <w:t>Hot-Swap</w:t>
            </w:r>
          </w:p>
        </w:tc>
      </w:tr>
      <w:tr>
        <w:tc>
          <w:tcPr>
            <w:tcW w:type="dxa" w:w="3120"/>
          </w:tcPr>
          <w:p>
            <w:r/>
            <w:r>
              <w:rPr>
                <w:sz w:val="18"/>
              </w:rPr>
              <w:t>deep_reasoning.py</w:t>
            </w:r>
          </w:p>
        </w:tc>
        <w:tc>
          <w:tcPr>
            <w:tcW w:type="dxa" w:w="3120"/>
          </w:tcPr>
          <w:p>
            <w:r/>
            <w:r>
              <w:rPr>
                <w:sz w:val="18"/>
              </w:rPr>
              <w:t>DeepSeek-R1:14B</w:t>
            </w:r>
          </w:p>
        </w:tc>
        <w:tc>
          <w:tcPr>
            <w:tcW w:type="dxa" w:w="3120"/>
          </w:tcPr>
          <w:p>
            <w:r/>
            <w:r>
              <w:rPr>
                <w:sz w:val="18"/>
              </w:rPr>
              <w:t>Sí</w:t>
            </w:r>
          </w:p>
        </w:tc>
      </w:tr>
      <w:tr>
        <w:tc>
          <w:tcPr>
            <w:tcW w:type="dxa" w:w="3120"/>
            <w:shd w:fill="F0F4F8" w:val="clear"/>
          </w:tcPr>
          <w:p>
            <w:r/>
            <w:r>
              <w:rPr>
                <w:sz w:val="18"/>
              </w:rPr>
              <w:t>tool_executor.py</w:t>
            </w:r>
          </w:p>
        </w:tc>
        <w:tc>
          <w:tcPr>
            <w:tcW w:type="dxa" w:w="3120"/>
            <w:shd w:fill="F0F4F8" w:val="clear"/>
          </w:tcPr>
          <w:p>
            <w:r/>
            <w:r>
              <w:rPr>
                <w:sz w:val="18"/>
              </w:rPr>
              <w:t>GLM-4:9B</w:t>
            </w:r>
          </w:p>
        </w:tc>
        <w:tc>
          <w:tcPr>
            <w:tcW w:type="dxa" w:w="3120"/>
            <w:shd w:fill="F0F4F8" w:val="clear"/>
          </w:tcPr>
          <w:p>
            <w:r/>
            <w:r>
              <w:rPr>
                <w:sz w:val="18"/>
              </w:rPr>
              <w:t>Sí</w:t>
            </w:r>
          </w:p>
        </w:tc>
      </w:tr>
      <w:tr>
        <w:tc>
          <w:tcPr>
            <w:tcW w:type="dxa" w:w="3120"/>
          </w:tcPr>
          <w:p>
            <w:r/>
            <w:r>
              <w:rPr>
                <w:sz w:val="18"/>
              </w:rPr>
              <w:t>aegis_sentinel.py</w:t>
            </w:r>
          </w:p>
        </w:tc>
        <w:tc>
          <w:tcPr>
            <w:tcW w:type="dxa" w:w="3120"/>
          </w:tcPr>
          <w:p>
            <w:r/>
            <w:r>
              <w:rPr>
                <w:sz w:val="18"/>
              </w:rPr>
              <w:t>Llama3.2:1B</w:t>
            </w:r>
          </w:p>
        </w:tc>
        <w:tc>
          <w:tcPr>
            <w:tcW w:type="dxa" w:w="3120"/>
          </w:tcPr>
          <w:p>
            <w:r/>
            <w:r>
              <w:rPr>
                <w:sz w:val="18"/>
              </w:rPr>
              <w:t>No</w:t>
            </w:r>
          </w:p>
        </w:tc>
      </w:tr>
      <w:tr>
        <w:tc>
          <w:tcPr>
            <w:tcW w:type="dxa" w:w="3120"/>
            <w:shd w:fill="F0F4F8" w:val="clear"/>
          </w:tcPr>
          <w:p>
            <w:r/>
            <w:r>
              <w:rPr>
                <w:sz w:val="18"/>
              </w:rPr>
              <w:t>intent_router.py</w:t>
            </w:r>
          </w:p>
        </w:tc>
        <w:tc>
          <w:tcPr>
            <w:tcW w:type="dxa" w:w="3120"/>
            <w:shd w:fill="F0F4F8" w:val="clear"/>
          </w:tcPr>
          <w:p>
            <w:r/>
            <w:r>
              <w:rPr>
                <w:sz w:val="18"/>
              </w:rPr>
              <w:t>Llama3.2:3B</w:t>
            </w:r>
          </w:p>
        </w:tc>
        <w:tc>
          <w:tcPr>
            <w:tcW w:type="dxa" w:w="3120"/>
            <w:shd w:fill="F0F4F8" w:val="clear"/>
          </w:tcPr>
          <w:p>
            <w:r/>
            <w:r>
              <w:rPr>
                <w:sz w:val="18"/>
              </w:rPr>
              <w:t>No</w:t>
            </w:r>
          </w:p>
        </w:tc>
      </w:tr>
    </w:tbl>
    <w:p/>
    <w:p>
      <w:pPr>
        <w:pStyle w:val="Heading2"/>
      </w:pPr>
      <w:r>
        <w:rPr>
          <w:color w:val="2E86AB"/>
        </w:rPr>
        <w:t>7.1 tool_executor.py — Flujo</w:t>
      </w:r>
    </w:p>
    <w:p>
      <w:pPr>
        <w:pStyle w:val="ListNumber"/>
      </w:pPr>
      <w:r>
        <w:rPr>
          <w:sz w:val="22"/>
        </w:rPr>
        <w:t>Qwen3 recibe petición que requiere comando complejo.</w:t>
      </w:r>
    </w:p>
    <w:p>
      <w:pPr>
        <w:pStyle w:val="ListNumber"/>
      </w:pPr>
      <w:r>
        <w:rPr>
          <w:sz w:val="22"/>
        </w:rPr>
        <w:t>Ejecuta: python3 tool_executor.py "petición"</w:t>
      </w:r>
    </w:p>
    <w:p>
      <w:pPr>
        <w:pStyle w:val="ListNumber"/>
      </w:pPr>
      <w:r>
        <w:rPr>
          <w:sz w:val="22"/>
        </w:rPr>
        <w:t>Script descarga Qwen3 de VRAM (keep_alive=0).</w:t>
      </w:r>
    </w:p>
    <w:p>
      <w:pPr>
        <w:pStyle w:val="ListNumber"/>
      </w:pPr>
      <w:r>
        <w:rPr>
          <w:sz w:val="22"/>
        </w:rPr>
        <w:t>Espera 3s, carga GLM-4:9B con system prompt.</w:t>
      </w:r>
    </w:p>
    <w:p>
      <w:pPr>
        <w:pStyle w:val="ListNumber"/>
      </w:pPr>
      <w:r>
        <w:rPr>
          <w:sz w:val="22"/>
        </w:rPr>
        <w:t>GLM-4 genera comando bash exacto.</w:t>
      </w:r>
    </w:p>
    <w:p>
      <w:pPr>
        <w:pStyle w:val="ListNumber"/>
      </w:pPr>
      <w:r>
        <w:rPr>
          <w:sz w:val="22"/>
        </w:rPr>
        <w:t>Retorna a stdout. Qwen3 ejecuta el resultado.</w:t>
      </w:r>
    </w:p>
    <w:p>
      <w:pPr>
        <w:pStyle w:val="Heading2"/>
      </w:pPr>
      <w:r>
        <w:rPr>
          <w:color w:val="2E86AB"/>
        </w:rPr>
        <w:t>7.2 deep_reasoning.py</w:t>
      </w:r>
    </w:p>
    <w:p>
      <w:r>
        <w:rPr>
          <w:sz w:val="22"/>
        </w:rPr>
        <w:t>DeepSeek-R1:14B con Chain-of-Thought. Timeout 600s. Para análisis profundo, debugging, complejidad algorítmica.</w:t>
      </w:r>
    </w:p>
    <w:p>
      <w:pPr>
        <w:pStyle w:val="Heading2"/>
      </w:pPr>
      <w:r>
        <w:rPr>
          <w:color w:val="2E86AB"/>
        </w:rPr>
        <w:t>7.3 aegis_sentinel.py</w:t>
      </w:r>
    </w:p>
    <w:p>
      <w:r>
        <w:rPr>
          <w:sz w:val="22"/>
        </w:rPr>
        <w:t>SAFE/THREAT binario. keep_alive=300s lo mantiene junto a Qwen3 para auditoría paralela.</w:t>
      </w:r>
    </w:p>
    <w:p>
      <w:pPr>
        <w:pStyle w:val="Heading2"/>
      </w:pPr>
      <w:r>
        <w:rPr>
          <w:color w:val="2E86AB"/>
        </w:rPr>
        <w:t>7.4 intent_router.py</w:t>
      </w:r>
    </w:p>
    <w:p>
      <w:r>
        <w:rPr>
          <w:sz w:val="22"/>
        </w:rPr>
        <w:t>MAIN/TOOLS/REASON/QUICK. Default: MAIN. keep_alive=60s.</w:t>
      </w:r>
    </w:p>
    <w:p>
      <w:r>
        <w:br w:type="page"/>
      </w:r>
    </w:p>
    <w:p>
      <w:pPr>
        <w:pStyle w:val="Heading1"/>
      </w:pPr>
      <w:r>
        <w:rPr>
          <w:color w:val="1B3A4B"/>
        </w:rPr>
        <w:t>8. Sistema de Identidad (AGENTS.md)</w:t>
      </w:r>
    </w:p>
    <w:p>
      <w:r>
        <w:rPr>
          <w:sz w:val="22"/>
        </w:rPr>
        <w:t>Código fuente de la personalidad de Auctorum. Markdown inyectado como system prompt en cada interacción con Qwen3:8B. Ubicación: /home/cocopsn/.openclaw/workspace/AGENTS.md v3.2.</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b/>
                <w:color w:val="FFFFFF"/>
                <w:sz w:val="18"/>
              </w:rPr>
              <w:t>Sección</w:t>
            </w:r>
          </w:p>
        </w:tc>
        <w:tc>
          <w:tcPr>
            <w:tcW w:type="dxa" w:w="4680"/>
            <w:shd w:fill="1B3A4B" w:val="clear"/>
          </w:tcPr>
          <w:p>
            <w:r/>
            <w:r>
              <w:rPr>
                <w:b/>
                <w:color w:val="FFFFFF"/>
                <w:sz w:val="18"/>
              </w:rPr>
              <w:t>Función</w:t>
            </w:r>
          </w:p>
        </w:tc>
      </w:tr>
      <w:tr>
        <w:tc>
          <w:tcPr>
            <w:tcW w:type="dxa" w:w="4680"/>
          </w:tcPr>
          <w:p>
            <w:r/>
            <w:r>
              <w:rPr>
                <w:sz w:val="18"/>
              </w:rPr>
              <w:t>ABSOLUTE IDENTITY</w:t>
            </w:r>
          </w:p>
        </w:tc>
        <w:tc>
          <w:tcPr>
            <w:tcW w:type="dxa" w:w="4680"/>
          </w:tcPr>
          <w:p>
            <w:r/>
            <w:r>
              <w:rPr>
                <w:sz w:val="18"/>
              </w:rPr>
              <w:t>Auctorum=agente, Armando=usuario</w:t>
            </w:r>
          </w:p>
        </w:tc>
      </w:tr>
      <w:tr>
        <w:tc>
          <w:tcPr>
            <w:tcW w:type="dxa" w:w="4680"/>
            <w:shd w:fill="F0F4F8" w:val="clear"/>
          </w:tcPr>
          <w:p>
            <w:r/>
            <w:r>
              <w:rPr>
                <w:sz w:val="18"/>
              </w:rPr>
              <w:t>AGENT IDENTITY</w:t>
            </w:r>
          </w:p>
        </w:tc>
        <w:tc>
          <w:tcPr>
            <w:tcW w:type="dxa" w:w="4680"/>
            <w:shd w:fill="F0F4F8" w:val="clear"/>
          </w:tcPr>
          <w:p>
            <w:r/>
            <w:r>
              <w:rPr>
                <w:sz w:val="18"/>
              </w:rPr>
              <w:t>Nombre, personalidad, prohibiciones de frases genéricas</w:t>
            </w:r>
          </w:p>
        </w:tc>
      </w:tr>
      <w:tr>
        <w:tc>
          <w:tcPr>
            <w:tcW w:type="dxa" w:w="4680"/>
          </w:tcPr>
          <w:p>
            <w:r/>
            <w:r>
              <w:rPr>
                <w:sz w:val="18"/>
              </w:rPr>
              <w:t>WHO IS ARMANDO</w:t>
            </w:r>
          </w:p>
        </w:tc>
        <w:tc>
          <w:tcPr>
            <w:tcW w:type="dxa" w:w="4680"/>
          </w:tcPr>
          <w:p>
            <w:r/>
            <w:r>
              <w:rPr>
                <w:sz w:val="18"/>
              </w:rPr>
              <w:t>Perfil completo del usuario</w:t>
            </w:r>
          </w:p>
        </w:tc>
      </w:tr>
      <w:tr>
        <w:tc>
          <w:tcPr>
            <w:tcW w:type="dxa" w:w="4680"/>
            <w:shd w:fill="F0F4F8" w:val="clear"/>
          </w:tcPr>
          <w:p>
            <w:r/>
            <w:r>
              <w:rPr>
                <w:sz w:val="18"/>
              </w:rPr>
              <w:t>MULTI-MODEL</w:t>
            </w:r>
          </w:p>
        </w:tc>
        <w:tc>
          <w:tcPr>
            <w:tcW w:type="dxa" w:w="4680"/>
            <w:shd w:fill="F0F4F8" w:val="clear"/>
          </w:tcPr>
          <w:p>
            <w:r/>
            <w:r>
              <w:rPr>
                <w:sz w:val="18"/>
              </w:rPr>
              <w:t>Enjambre con roles y limitaciones</w:t>
            </w:r>
          </w:p>
        </w:tc>
      </w:tr>
      <w:tr>
        <w:tc>
          <w:tcPr>
            <w:tcW w:type="dxa" w:w="4680"/>
          </w:tcPr>
          <w:p>
            <w:r/>
            <w:r>
              <w:rPr>
                <w:sz w:val="18"/>
              </w:rPr>
              <w:t>SWARM DELEGATION</w:t>
            </w:r>
          </w:p>
        </w:tc>
        <w:tc>
          <w:tcPr>
            <w:tcW w:type="dxa" w:w="4680"/>
          </w:tcPr>
          <w:p>
            <w:r/>
            <w:r>
              <w:rPr>
                <w:sz w:val="18"/>
              </w:rPr>
              <w:t>Cuándo y cómo delegar a GLM-4 y DeepSeek</w:t>
            </w:r>
          </w:p>
        </w:tc>
      </w:tr>
      <w:tr>
        <w:tc>
          <w:tcPr>
            <w:tcW w:type="dxa" w:w="4680"/>
            <w:shd w:fill="F0F4F8" w:val="clear"/>
          </w:tcPr>
          <w:p>
            <w:r/>
            <w:r>
              <w:rPr>
                <w:sz w:val="18"/>
              </w:rPr>
              <w:t>AVAILABLE TOOLS</w:t>
            </w:r>
          </w:p>
        </w:tc>
        <w:tc>
          <w:tcPr>
            <w:tcW w:type="dxa" w:w="4680"/>
            <w:shd w:fill="F0F4F8" w:val="clear"/>
          </w:tcPr>
          <w:p>
            <w:r/>
            <w:r>
              <w:rPr>
                <w:sz w:val="18"/>
              </w:rPr>
              <w:t>Comandos directos: musica.sh, gogcli, gh, curl</w:t>
            </w:r>
          </w:p>
        </w:tc>
      </w:tr>
      <w:tr>
        <w:tc>
          <w:tcPr>
            <w:tcW w:type="dxa" w:w="4680"/>
          </w:tcPr>
          <w:p>
            <w:r/>
            <w:r>
              <w:rPr>
                <w:sz w:val="18"/>
              </w:rPr>
              <w:t>MEMORY</w:t>
            </w:r>
          </w:p>
        </w:tc>
        <w:tc>
          <w:tcPr>
            <w:tcW w:type="dxa" w:w="4680"/>
          </w:tcPr>
          <w:p>
            <w:r/>
            <w:r>
              <w:rPr>
                <w:sz w:val="18"/>
              </w:rPr>
              <w:t>Notas diarias y memoria a largo plazo</w:t>
            </w:r>
          </w:p>
        </w:tc>
      </w:tr>
      <w:tr>
        <w:tc>
          <w:tcPr>
            <w:tcW w:type="dxa" w:w="4680"/>
            <w:shd w:fill="F0F4F8" w:val="clear"/>
          </w:tcPr>
          <w:p>
            <w:r/>
            <w:r>
              <w:rPr>
                <w:sz w:val="18"/>
              </w:rPr>
              <w:t>SESSION &amp; SECURITY</w:t>
            </w:r>
          </w:p>
        </w:tc>
        <w:tc>
          <w:tcPr>
            <w:tcW w:type="dxa" w:w="4680"/>
            <w:shd w:fill="F0F4F8" w:val="clear"/>
          </w:tcPr>
          <w:p>
            <w:r/>
            <w:r>
              <w:rPr>
                <w:sz w:val="18"/>
              </w:rPr>
              <w:t>Formato WhatsApp, horarios de silencio, seguridad</w:t>
            </w:r>
          </w:p>
        </w:tc>
      </w:tr>
    </w:tbl>
    <w:p/>
    <w:p>
      <w:pPr>
        <w:pStyle w:val="Heading2"/>
      </w:pPr>
      <w:r>
        <w:rPr>
          <w:color w:val="2E86AB"/>
        </w:rPr>
        <w:t>8.1 Lección: AGENTS.md es Ley</w:t>
      </w:r>
    </w:p>
    <w:p>
      <w:r>
        <w:rPr>
          <w:sz w:val="22"/>
        </w:rPr>
        <w:t>Debe estar sincronizado con el estado real del sistema. Cuando contenía sintaxis incorrecta de Spotify, Qwen alucinaba. Cada cambio del sistema va a AGENTS.md inmediatamente.</w:t>
      </w:r>
    </w:p>
    <w:p>
      <w:r>
        <w:br w:type="page"/>
      </w:r>
    </w:p>
    <w:p>
      <w:pPr>
        <w:pStyle w:val="Heading1"/>
      </w:pPr>
      <w:r>
        <w:rPr>
          <w:color w:val="1B3A4B"/>
        </w:rPr>
        <w:t>9. Actuadores e Integraciones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b/>
                <w:color w:val="FFFFFF"/>
                <w:sz w:val="18"/>
              </w:rPr>
              <w:t>Servicio</w:t>
            </w:r>
          </w:p>
        </w:tc>
        <w:tc>
          <w:tcPr>
            <w:tcW w:type="dxa" w:w="2340"/>
            <w:shd w:fill="1B3A4B" w:val="clear"/>
          </w:tcPr>
          <w:p>
            <w:r/>
            <w:r>
              <w:rPr>
                <w:b/>
                <w:color w:val="FFFFFF"/>
                <w:sz w:val="18"/>
              </w:rPr>
              <w:t>Herramienta</w:t>
            </w:r>
          </w:p>
        </w:tc>
        <w:tc>
          <w:tcPr>
            <w:tcW w:type="dxa" w:w="2340"/>
            <w:shd w:fill="1B3A4B" w:val="clear"/>
          </w:tcPr>
          <w:p>
            <w:r/>
            <w:r>
              <w:rPr>
                <w:b/>
                <w:color w:val="FFFFFF"/>
                <w:sz w:val="18"/>
              </w:rPr>
              <w:t>Capacidades</w:t>
            </w:r>
          </w:p>
        </w:tc>
        <w:tc>
          <w:tcPr>
            <w:tcW w:type="dxa" w:w="2340"/>
            <w:shd w:fill="1B3A4B" w:val="clear"/>
          </w:tcPr>
          <w:p>
            <w:r/>
            <w:r>
              <w:rPr>
                <w:b/>
                <w:color w:val="FFFFFF"/>
                <w:sz w:val="18"/>
              </w:rPr>
              <w:t>Estado</w:t>
            </w:r>
          </w:p>
        </w:tc>
      </w:tr>
      <w:tr>
        <w:tc>
          <w:tcPr>
            <w:tcW w:type="dxa" w:w="2340"/>
          </w:tcPr>
          <w:p>
            <w:r/>
            <w:r>
              <w:rPr>
                <w:sz w:val="18"/>
              </w:rPr>
              <w:t>Gmail</w:t>
            </w:r>
          </w:p>
        </w:tc>
        <w:tc>
          <w:tcPr>
            <w:tcW w:type="dxa" w:w="2340"/>
          </w:tcPr>
          <w:p>
            <w:r/>
            <w:r>
              <w:rPr>
                <w:sz w:val="18"/>
              </w:rPr>
              <w:t>gogcli</w:t>
            </w:r>
          </w:p>
        </w:tc>
        <w:tc>
          <w:tcPr>
            <w:tcW w:type="dxa" w:w="2340"/>
          </w:tcPr>
          <w:p>
            <w:r/>
            <w:r>
              <w:rPr>
                <w:sz w:val="18"/>
              </w:rPr>
              <w:t>Buscar, leer, enviar correos</w:t>
            </w:r>
          </w:p>
        </w:tc>
        <w:tc>
          <w:tcPr>
            <w:tcW w:type="dxa" w:w="2340"/>
          </w:tcPr>
          <w:p>
            <w:r/>
            <w:r>
              <w:rPr>
                <w:sz w:val="18"/>
              </w:rPr>
              <w:t>Operativo</w:t>
            </w:r>
          </w:p>
        </w:tc>
      </w:tr>
      <w:tr>
        <w:tc>
          <w:tcPr>
            <w:tcW w:type="dxa" w:w="2340"/>
            <w:shd w:fill="F0F4F8" w:val="clear"/>
          </w:tcPr>
          <w:p>
            <w:r/>
            <w:r>
              <w:rPr>
                <w:sz w:val="18"/>
              </w:rPr>
              <w:t>Calendar</w:t>
            </w:r>
          </w:p>
        </w:tc>
        <w:tc>
          <w:tcPr>
            <w:tcW w:type="dxa" w:w="2340"/>
            <w:shd w:fill="F0F4F8" w:val="clear"/>
          </w:tcPr>
          <w:p>
            <w:r/>
            <w:r>
              <w:rPr>
                <w:sz w:val="18"/>
              </w:rPr>
              <w:t>gogcli</w:t>
            </w:r>
          </w:p>
        </w:tc>
        <w:tc>
          <w:tcPr>
            <w:tcW w:type="dxa" w:w="2340"/>
            <w:shd w:fill="F0F4F8" w:val="clear"/>
          </w:tcPr>
          <w:p>
            <w:r/>
            <w:r>
              <w:rPr>
                <w:sz w:val="18"/>
              </w:rPr>
              <w:t>Leer y crear eventos (UTC-6)</w:t>
            </w:r>
          </w:p>
        </w:tc>
        <w:tc>
          <w:tcPr>
            <w:tcW w:type="dxa" w:w="2340"/>
            <w:shd w:fill="F0F4F8" w:val="clear"/>
          </w:tcPr>
          <w:p>
            <w:r/>
            <w:r>
              <w:rPr>
                <w:sz w:val="18"/>
              </w:rPr>
              <w:t>Operativo</w:t>
            </w:r>
          </w:p>
        </w:tc>
      </w:tr>
      <w:tr>
        <w:tc>
          <w:tcPr>
            <w:tcW w:type="dxa" w:w="2340"/>
          </w:tcPr>
          <w:p>
            <w:r/>
            <w:r>
              <w:rPr>
                <w:sz w:val="18"/>
              </w:rPr>
              <w:t>GitHub</w:t>
            </w:r>
          </w:p>
        </w:tc>
        <w:tc>
          <w:tcPr>
            <w:tcW w:type="dxa" w:w="2340"/>
          </w:tcPr>
          <w:p>
            <w:r/>
            <w:r>
              <w:rPr>
                <w:sz w:val="18"/>
              </w:rPr>
              <w:t>gh v2.45.0</w:t>
            </w:r>
          </w:p>
        </w:tc>
        <w:tc>
          <w:tcPr>
            <w:tcW w:type="dxa" w:w="2340"/>
          </w:tcPr>
          <w:p>
            <w:r/>
            <w:r>
              <w:rPr>
                <w:sz w:val="18"/>
              </w:rPr>
              <w:t>Repos, issues, commits</w:t>
            </w:r>
          </w:p>
        </w:tc>
        <w:tc>
          <w:tcPr>
            <w:tcW w:type="dxa" w:w="2340"/>
          </w:tcPr>
          <w:p>
            <w:r/>
            <w:r>
              <w:rPr>
                <w:sz w:val="18"/>
              </w:rPr>
              <w:t>Operativo</w:t>
            </w:r>
          </w:p>
        </w:tc>
      </w:tr>
      <w:tr>
        <w:tc>
          <w:tcPr>
            <w:tcW w:type="dxa" w:w="2340"/>
            <w:shd w:fill="F0F4F8" w:val="clear"/>
          </w:tcPr>
          <w:p>
            <w:r/>
            <w:r>
              <w:rPr>
                <w:sz w:val="18"/>
              </w:rPr>
              <w:t>Spotify</w:t>
            </w:r>
          </w:p>
        </w:tc>
        <w:tc>
          <w:tcPr>
            <w:tcW w:type="dxa" w:w="2340"/>
            <w:shd w:fill="F0F4F8" w:val="clear"/>
          </w:tcPr>
          <w:p>
            <w:r/>
            <w:r>
              <w:rPr>
                <w:sz w:val="18"/>
              </w:rPr>
              <w:t>musica.sh v2</w:t>
            </w:r>
          </w:p>
        </w:tc>
        <w:tc>
          <w:tcPr>
            <w:tcW w:type="dxa" w:w="2340"/>
            <w:shd w:fill="F0F4F8" w:val="clear"/>
          </w:tcPr>
          <w:p>
            <w:r/>
            <w:r>
              <w:rPr>
                <w:sz w:val="18"/>
              </w:rPr>
              <w:t>Play/pause/next/buscar por nombre</w:t>
            </w:r>
          </w:p>
        </w:tc>
        <w:tc>
          <w:tcPr>
            <w:tcW w:type="dxa" w:w="2340"/>
            <w:shd w:fill="F0F4F8" w:val="clear"/>
          </w:tcPr>
          <w:p>
            <w:r/>
            <w:r>
              <w:rPr>
                <w:sz w:val="18"/>
              </w:rPr>
              <w:t>Operativo</w:t>
            </w:r>
          </w:p>
        </w:tc>
      </w:tr>
      <w:tr>
        <w:tc>
          <w:tcPr>
            <w:tcW w:type="dxa" w:w="2340"/>
          </w:tcPr>
          <w:p>
            <w:r/>
            <w:r>
              <w:rPr>
                <w:sz w:val="18"/>
              </w:rPr>
              <w:t>Weather</w:t>
            </w:r>
          </w:p>
        </w:tc>
        <w:tc>
          <w:tcPr>
            <w:tcW w:type="dxa" w:w="2340"/>
          </w:tcPr>
          <w:p>
            <w:r/>
            <w:r>
              <w:rPr>
                <w:sz w:val="18"/>
              </w:rPr>
              <w:t>curl+wttr.in</w:t>
            </w:r>
          </w:p>
        </w:tc>
        <w:tc>
          <w:tcPr>
            <w:tcW w:type="dxa" w:w="2340"/>
          </w:tcPr>
          <w:p>
            <w:r/>
            <w:r>
              <w:rPr>
                <w:sz w:val="18"/>
              </w:rPr>
              <w:t>Clima de Saltillo</w:t>
            </w:r>
          </w:p>
        </w:tc>
        <w:tc>
          <w:tcPr>
            <w:tcW w:type="dxa" w:w="2340"/>
          </w:tcPr>
          <w:p>
            <w:r/>
            <w:r>
              <w:rPr>
                <w:sz w:val="18"/>
              </w:rPr>
              <w:t>Operativo</w:t>
            </w:r>
          </w:p>
        </w:tc>
      </w:tr>
      <w:tr>
        <w:tc>
          <w:tcPr>
            <w:tcW w:type="dxa" w:w="2340"/>
            <w:shd w:fill="F0F4F8" w:val="clear"/>
          </w:tcPr>
          <w:p>
            <w:r/>
            <w:r>
              <w:rPr>
                <w:sz w:val="18"/>
              </w:rPr>
              <w:t>WhatsApp</w:t>
            </w:r>
          </w:p>
        </w:tc>
        <w:tc>
          <w:tcPr>
            <w:tcW w:type="dxa" w:w="2340"/>
            <w:shd w:fill="F0F4F8" w:val="clear"/>
          </w:tcPr>
          <w:p>
            <w:r/>
            <w:r>
              <w:rPr>
                <w:sz w:val="18"/>
              </w:rPr>
              <w:t>OpenClaw bridge</w:t>
            </w:r>
          </w:p>
        </w:tc>
        <w:tc>
          <w:tcPr>
            <w:tcW w:type="dxa" w:w="2340"/>
            <w:shd w:fill="F0F4F8" w:val="clear"/>
          </w:tcPr>
          <w:p>
            <w:r/>
            <w:r>
              <w:rPr>
                <w:sz w:val="18"/>
              </w:rPr>
              <w:t>Mensajes directos</w:t>
            </w:r>
          </w:p>
        </w:tc>
        <w:tc>
          <w:tcPr>
            <w:tcW w:type="dxa" w:w="2340"/>
            <w:shd w:fill="F0F4F8" w:val="clear"/>
          </w:tcPr>
          <w:p>
            <w:r/>
            <w:r>
              <w:rPr>
                <w:sz w:val="18"/>
              </w:rPr>
              <w:t>Operativo</w:t>
            </w:r>
          </w:p>
        </w:tc>
      </w:tr>
      <w:tr>
        <w:tc>
          <w:tcPr>
            <w:tcW w:type="dxa" w:w="2340"/>
          </w:tcPr>
          <w:p>
            <w:r/>
            <w:r>
              <w:rPr>
                <w:sz w:val="18"/>
              </w:rPr>
              <w:t>PWA iOS</w:t>
            </w:r>
          </w:p>
        </w:tc>
        <w:tc>
          <w:tcPr>
            <w:tcW w:type="dxa" w:w="2340"/>
          </w:tcPr>
          <w:p>
            <w:r/>
            <w:r>
              <w:rPr>
                <w:sz w:val="18"/>
              </w:rPr>
              <w:t>Tailscale+Gateway</w:t>
            </w:r>
          </w:p>
        </w:tc>
        <w:tc>
          <w:tcPr>
            <w:tcW w:type="dxa" w:w="2340"/>
          </w:tcPr>
          <w:p>
            <w:r/>
            <w:r>
              <w:rPr>
                <w:sz w:val="18"/>
              </w:rPr>
              <w:t>UI web sin token manual</w:t>
            </w:r>
          </w:p>
        </w:tc>
        <w:tc>
          <w:tcPr>
            <w:tcW w:type="dxa" w:w="2340"/>
          </w:tcPr>
          <w:p>
            <w:r/>
            <w:r>
              <w:rPr>
                <w:sz w:val="18"/>
              </w:rPr>
              <w:t>Operativo</w:t>
            </w:r>
          </w:p>
        </w:tc>
      </w:tr>
    </w:tbl>
    <w:p/>
    <w:p>
      <w:r>
        <w:br w:type="page"/>
      </w:r>
    </w:p>
    <w:p>
      <w:pPr>
        <w:pStyle w:val="Heading1"/>
      </w:pPr>
      <w:r>
        <w:rPr>
          <w:color w:val="1B3A4B"/>
        </w:rPr>
        <w:t>10. Control de Música (musica.sh — Spotify Web API)</w:t>
      </w:r>
    </w:p>
    <w:p>
      <w:pPr>
        <w:pStyle w:val="Heading2"/>
      </w:pPr>
      <w:r>
        <w:rPr>
          <w:color w:val="2E86AB"/>
        </w:rPr>
        <w:t>10.1 Historia del Problema</w:t>
      </w:r>
    </w:p>
    <w:p>
      <w:r>
        <w:rPr>
          <w:sz w:val="22"/>
        </w:rPr>
        <w:t>La integración de Spotify fue el desafío más complejo de Fase 0.</w:t>
      </w:r>
    </w:p>
    <w:p>
      <w:pPr>
        <w:pStyle w:val="Heading3"/>
      </w:pPr>
      <w:r>
        <w:rPr>
          <w:color w:val="444444"/>
        </w:rPr>
        <w:t>Intento 1: spogo v0.2.0</w:t>
      </w:r>
    </w:p>
    <w:p>
      <w:r>
        <w:rPr>
          <w:sz w:val="22"/>
        </w:rPr>
        <w:t>Descartado. Dependía de cookies SQLite de Opera GX, incompatibles con el servidor.</w:t>
      </w:r>
    </w:p>
    <w:p>
      <w:pPr>
        <w:pStyle w:val="Heading3"/>
      </w:pPr>
      <w:r>
        <w:rPr>
          <w:color w:val="444444"/>
        </w:rPr>
        <w:t>Intento 2: spotify_player v0.22.1</w:t>
      </w:r>
    </w:p>
    <w:p>
      <w:r>
        <w:rPr>
          <w:sz w:val="22"/>
        </w:rPr>
        <w:t>Auth OAuth completa con acceso físico. Controles básicos OK. Búsqueda fallaba: JSON parsing errors (missing field external_ids/followers). Bug de compatibilidad con la API de Spotify.</w:t>
      </w:r>
    </w:p>
    <w:p>
      <w:pPr>
        <w:pStyle w:val="Heading3"/>
      </w:pPr>
      <w:r>
        <w:rPr>
          <w:color w:val="444444"/>
        </w:rPr>
        <w:t>Intento 3: musica.sh v1 (Wrapper)</w:t>
      </w:r>
    </w:p>
    <w:p>
      <w:r>
        <w:rPr>
          <w:sz w:val="22"/>
        </w:rPr>
        <w:t>Envolvía spotify_player en case statement. Resolvió alucinación de sintaxis pero no búsqueda.</w:t>
      </w:r>
    </w:p>
    <w:p>
      <w:pPr>
        <w:pStyle w:val="Heading3"/>
      </w:pPr>
      <w:r>
        <w:rPr>
          <w:color w:val="444444"/>
        </w:rPr>
        <w:t>Solución: musica.sh v2 (Web API)</w:t>
      </w:r>
    </w:p>
    <w:p>
      <w:r>
        <w:rPr>
          <w:sz w:val="22"/>
        </w:rPr>
        <w:t>Cliente nativo Bash + Spotify Web API via curl.</w:t>
      </w:r>
    </w:p>
    <w:p>
      <w:pPr>
        <w:pStyle w:val="ListBullet"/>
      </w:pPr>
      <w:r>
        <w:rPr>
          <w:b/>
          <w:sz w:val="22"/>
        </w:rPr>
        <w:t xml:space="preserve">get_token(): </w:t>
      </w:r>
      <w:r>
        <w:rPr>
          <w:sz w:val="22"/>
        </w:rPr>
        <w:t>Lee/renueva access_token automáticamente.</w:t>
      </w:r>
    </w:p>
    <w:p>
      <w:pPr>
        <w:pStyle w:val="ListBullet"/>
      </w:pPr>
      <w:r>
        <w:rPr>
          <w:b/>
          <w:sz w:val="22"/>
        </w:rPr>
        <w:t xml:space="preserve">api_call(): </w:t>
      </w:r>
      <w:r>
        <w:rPr>
          <w:sz w:val="22"/>
        </w:rPr>
        <w:t>Requests HTTP genéricos con Bearer auth.</w:t>
      </w:r>
    </w:p>
    <w:p>
      <w:pPr>
        <w:pStyle w:val="ListBullet"/>
      </w:pPr>
      <w:r>
        <w:rPr>
          <w:b/>
          <w:sz w:val="22"/>
        </w:rPr>
        <w:t xml:space="preserve">Básicos: </w:t>
      </w:r>
      <w:r>
        <w:rPr>
          <w:sz w:val="22"/>
        </w:rPr>
        <w:t>next, prev, play, pause, toggle, info, vol-up, vol-down.</w:t>
      </w:r>
    </w:p>
    <w:p>
      <w:pPr>
        <w:pStyle w:val="ListBullet"/>
      </w:pPr>
      <w:r>
        <w:rPr>
          <w:b/>
          <w:sz w:val="22"/>
        </w:rPr>
        <w:t xml:space="preserve">buscar: </w:t>
      </w:r>
      <w:r>
        <w:rPr>
          <w:sz w:val="22"/>
        </w:rPr>
        <w:t>/v1/search -&gt; URI -&gt; /v1/me/player/play.</w:t>
      </w:r>
    </w:p>
    <w:p>
      <w:pPr>
        <w:pStyle w:val="Heading2"/>
      </w:pPr>
      <w:r>
        <w:rPr>
          <w:color w:val="2E86AB"/>
        </w:rPr>
        <w:t>10.2 Flujo E2E: "Pon Sparks de Coldplay"</w:t>
      </w:r>
    </w:p>
    <w:p>
      <w:pPr>
        <w:pStyle w:val="ListNumber"/>
      </w:pPr>
      <w:r>
        <w:rPr>
          <w:sz w:val="22"/>
        </w:rPr>
        <w:t>Usuario envía "Pon Sparks de Coldplay" por WhatsApp.</w:t>
      </w:r>
    </w:p>
    <w:p>
      <w:pPr>
        <w:pStyle w:val="ListNumber"/>
      </w:pPr>
      <w:r>
        <w:rPr>
          <w:sz w:val="22"/>
        </w:rPr>
        <w:t>OpenClaw pasa el mensaje a Qwen3:8B.</w:t>
      </w:r>
    </w:p>
    <w:p>
      <w:pPr>
        <w:pStyle w:val="ListNumber"/>
      </w:pPr>
      <w:r>
        <w:rPr>
          <w:sz w:val="22"/>
        </w:rPr>
        <w:t>Qwen3 delega a GLM-4 via tool_executor.py.</w:t>
      </w:r>
    </w:p>
    <w:p>
      <w:pPr>
        <w:pStyle w:val="ListNumber"/>
      </w:pPr>
      <w:r>
        <w:rPr>
          <w:sz w:val="22"/>
        </w:rPr>
        <w:t>GLM-4 genera comando musica.sh buscar "Sparks Coldplay".</w:t>
      </w:r>
    </w:p>
    <w:p>
      <w:pPr>
        <w:pStyle w:val="ListNumber"/>
      </w:pPr>
      <w:r>
        <w:rPr>
          <w:sz w:val="22"/>
        </w:rPr>
        <w:t>musica.sh busca en API, obtiene URI, envía reproducción.</w:t>
      </w:r>
    </w:p>
    <w:p>
      <w:pPr>
        <w:pStyle w:val="ListNumber"/>
      </w:pPr>
      <w:r>
        <w:rPr>
          <w:sz w:val="22"/>
        </w:rPr>
        <w:t>Canción suena en el celular del usuario.</w:t>
      </w:r>
    </w:p>
    <w:p>
      <w:pPr>
        <w:pStyle w:val="ListNumber"/>
      </w:pPr>
      <w:r>
        <w:rPr>
          <w:sz w:val="22"/>
        </w:rPr>
        <w:t>Qwen3 responde: "Sparks de Coldplay está reproduciéndose."</w:t>
      </w:r>
    </w:p>
    <w:p>
      <w:pPr>
        <w:pStyle w:val="Heading2"/>
      </w:pPr>
      <w:r>
        <w:rPr>
          <w:color w:val="2E86AB"/>
        </w:rPr>
        <w:t>10.3 Tokens OAuth</w:t>
      </w:r>
    </w:p>
    <w:p>
      <w:r>
        <w:rPr>
          <w:sz w:val="22"/>
        </w:rPr>
        <w:t>access_token (1 hora), refresh_token (permanente), Client ID/Secret de Spotify Developer. Refresco transparente: si expiró, get_token() renueva automáticamente.</w:t>
      </w:r>
    </w:p>
    <w:p>
      <w:r>
        <w:br w:type="page"/>
      </w:r>
    </w:p>
    <w:p>
      <w:pPr>
        <w:pStyle w:val="Heading1"/>
      </w:pPr>
      <w:r>
        <w:rPr>
          <w:color w:val="1B3A4B"/>
        </w:rPr>
        <w:t>11. Acceso Móvil: PWA iOS vía Tailscale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Problema</w:t>
            </w:r>
          </w:p>
        </w:tc>
        <w:tc>
          <w:tcPr>
            <w:tcW w:type="dxa" w:w="3120"/>
            <w:shd w:fill="1B3A4B" w:val="clear"/>
          </w:tcPr>
          <w:p>
            <w:r/>
            <w:r>
              <w:rPr>
                <w:b/>
                <w:color w:val="FFFFFF"/>
                <w:sz w:val="18"/>
              </w:rPr>
              <w:t>Síntoma</w:t>
            </w:r>
          </w:p>
        </w:tc>
        <w:tc>
          <w:tcPr>
            <w:tcW w:type="dxa" w:w="3120"/>
            <w:shd w:fill="1B3A4B" w:val="clear"/>
          </w:tcPr>
          <w:p>
            <w:r/>
            <w:r>
              <w:rPr>
                <w:b/>
                <w:color w:val="FFFFFF"/>
                <w:sz w:val="18"/>
              </w:rPr>
              <w:t>Solución</w:t>
            </w:r>
          </w:p>
        </w:tc>
      </w:tr>
      <w:tr>
        <w:tc>
          <w:tcPr>
            <w:tcW w:type="dxa" w:w="3120"/>
          </w:tcPr>
          <w:p>
            <w:r/>
            <w:r>
              <w:rPr>
                <w:sz w:val="18"/>
              </w:rPr>
              <w:t>CORS</w:t>
            </w:r>
          </w:p>
        </w:tc>
        <w:tc>
          <w:tcPr>
            <w:tcW w:type="dxa" w:w="3120"/>
          </w:tcPr>
          <w:p>
            <w:r/>
            <w:r>
              <w:rPr>
                <w:sz w:val="18"/>
              </w:rPr>
              <w:t>Request bloqueado</w:t>
            </w:r>
          </w:p>
        </w:tc>
        <w:tc>
          <w:tcPr>
            <w:tcW w:type="dxa" w:w="3120"/>
          </w:tcPr>
          <w:p>
            <w:r/>
            <w:r>
              <w:rPr>
                <w:sz w:val="18"/>
              </w:rPr>
              <w:t>gateway.controlUi.allowedOrigins</w:t>
            </w:r>
          </w:p>
        </w:tc>
      </w:tr>
      <w:tr>
        <w:tc>
          <w:tcPr>
            <w:tcW w:type="dxa" w:w="3120"/>
            <w:shd w:fill="F0F4F8" w:val="clear"/>
          </w:tcPr>
          <w:p>
            <w:r/>
            <w:r>
              <w:rPr>
                <w:sz w:val="18"/>
              </w:rPr>
              <w:t>Device Pairing</w:t>
            </w:r>
          </w:p>
        </w:tc>
        <w:tc>
          <w:tcPr>
            <w:tcW w:type="dxa" w:w="3120"/>
            <w:shd w:fill="F0F4F8" w:val="clear"/>
          </w:tcPr>
          <w:p>
            <w:r/>
            <w:r>
              <w:rPr>
                <w:sz w:val="18"/>
              </w:rPr>
              <w:t>No reconocido</w:t>
            </w:r>
          </w:p>
        </w:tc>
        <w:tc>
          <w:tcPr>
            <w:tcW w:type="dxa" w:w="3120"/>
            <w:shd w:fill="F0F4F8" w:val="clear"/>
          </w:tcPr>
          <w:p>
            <w:r/>
            <w:r>
              <w:rPr>
                <w:sz w:val="18"/>
              </w:rPr>
              <w:t>Aprobación manual SSH</w:t>
            </w:r>
          </w:p>
        </w:tc>
      </w:tr>
      <w:tr>
        <w:tc>
          <w:tcPr>
            <w:tcW w:type="dxa" w:w="3120"/>
          </w:tcPr>
          <w:p>
            <w:r/>
            <w:r>
              <w:rPr>
                <w:sz w:val="18"/>
              </w:rPr>
              <w:t>Tailscale Identity</w:t>
            </w:r>
          </w:p>
        </w:tc>
        <w:tc>
          <w:tcPr>
            <w:tcW w:type="dxa" w:w="3120"/>
          </w:tcPr>
          <w:p>
            <w:r/>
            <w:r>
              <w:rPr>
                <w:sz w:val="18"/>
              </w:rPr>
              <w:t>Token recortado</w:t>
            </w:r>
          </w:p>
        </w:tc>
        <w:tc>
          <w:tcPr>
            <w:tcW w:type="dxa" w:w="3120"/>
          </w:tcPr>
          <w:p>
            <w:r/>
            <w:r>
              <w:rPr>
                <w:sz w:val="18"/>
              </w:rPr>
              <w:t>gateway.auth.allowTailscale=true</w:t>
            </w:r>
          </w:p>
        </w:tc>
      </w:tr>
    </w:tbl>
    <w:p/>
    <w:p>
      <w:r>
        <w:rPr>
          <w:sz w:val="22"/>
        </w:rPr>
        <w:t>Llave descubierta por ingeniería inversa del código compilado de OpenClaw. PWA en iPhone funciona sin token manual desde cualquier ubicación.</w:t>
      </w:r>
    </w:p>
    <w:p>
      <w:r>
        <w:br w:type="page"/>
      </w:r>
    </w:p>
    <w:p>
      <w:pPr>
        <w:pStyle w:val="Heading1"/>
      </w:pPr>
      <w:r>
        <w:rPr>
          <w:color w:val="1B3A4B"/>
        </w:rPr>
        <w:t>12. Memoria Persistente</w:t>
      </w:r>
    </w:p>
    <w:p>
      <w:pPr>
        <w:pStyle w:val="ListBullet"/>
      </w:pPr>
      <w:r>
        <w:rPr>
          <w:b/>
          <w:sz w:val="22"/>
        </w:rPr>
        <w:t xml:space="preserve">Diaria (FECHA.md): </w:t>
      </w:r>
      <w:r>
        <w:rPr>
          <w:sz w:val="22"/>
        </w:rPr>
        <w:t>Archivos YYYY-MM-DD.md en workspace/memory/. Notas y decisiones del día.</w:t>
      </w:r>
    </w:p>
    <w:p>
      <w:pPr>
        <w:pStyle w:val="ListBullet"/>
      </w:pPr>
      <w:r>
        <w:rPr>
          <w:b/>
          <w:sz w:val="22"/>
        </w:rPr>
        <w:t xml:space="preserve">Largo Plazo (MEMORY.md): </w:t>
      </w:r>
      <w:r>
        <w:rPr>
          <w:sz w:val="22"/>
        </w:rPr>
        <w:t>Archivo único acumulativo: preferencias, proyectos, decisiones.</w:t>
      </w:r>
    </w:p>
    <w:p>
      <w:pPr>
        <w:pStyle w:val="Heading2"/>
      </w:pPr>
      <w:r>
        <w:rPr>
          <w:color w:val="2E86AB"/>
        </w:rPr>
        <w:t>12.1 Heartbeat</w:t>
      </w:r>
    </w:p>
    <w:p>
      <w:r>
        <w:rPr>
          <w:sz w:val="22"/>
        </w:rPr>
        <w:t>Periódico: correos urgentes, eventos próximos (&lt;2h), HEARTBEAT_OK. Silencio 23:00-08:00.</w:t>
      </w:r>
    </w:p>
    <w:p>
      <w:r>
        <w:br w:type="page"/>
      </w:r>
    </w:p>
    <w:p>
      <w:pPr>
        <w:pStyle w:val="Heading1"/>
      </w:pPr>
      <w:r>
        <w:rPr>
          <w:color w:val="1B3A4B"/>
        </w:rPr>
        <w:t>13. Seguridad Defensiva (Aegis)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Nivel</w:t>
            </w:r>
          </w:p>
        </w:tc>
        <w:tc>
          <w:tcPr>
            <w:tcW w:type="dxa" w:w="3120"/>
            <w:shd w:fill="1B3A4B" w:val="clear"/>
          </w:tcPr>
          <w:p>
            <w:r/>
            <w:r>
              <w:rPr>
                <w:b/>
                <w:color w:val="FFFFFF"/>
                <w:sz w:val="18"/>
              </w:rPr>
              <w:t>Mecanismo</w:t>
            </w:r>
          </w:p>
        </w:tc>
        <w:tc>
          <w:tcPr>
            <w:tcW w:type="dxa" w:w="3120"/>
            <w:shd w:fill="1B3A4B" w:val="clear"/>
          </w:tcPr>
          <w:p>
            <w:r/>
            <w:r>
              <w:rPr>
                <w:b/>
                <w:color w:val="FFFFFF"/>
                <w:sz w:val="18"/>
              </w:rPr>
              <w:t>Protección</w:t>
            </w:r>
          </w:p>
        </w:tc>
      </w:tr>
      <w:tr>
        <w:tc>
          <w:tcPr>
            <w:tcW w:type="dxa" w:w="3120"/>
          </w:tcPr>
          <w:p>
            <w:r/>
            <w:r>
              <w:rPr>
                <w:sz w:val="18"/>
              </w:rPr>
              <w:t>Red</w:t>
            </w:r>
          </w:p>
        </w:tc>
        <w:tc>
          <w:tcPr>
            <w:tcW w:type="dxa" w:w="3120"/>
          </w:tcPr>
          <w:p>
            <w:r/>
            <w:r>
              <w:rPr>
                <w:sz w:val="18"/>
              </w:rPr>
              <w:t>Tailscale+UFW</w:t>
            </w:r>
          </w:p>
        </w:tc>
        <w:tc>
          <w:tcPr>
            <w:tcW w:type="dxa" w:w="3120"/>
          </w:tcPr>
          <w:p>
            <w:r/>
            <w:r>
              <w:rPr>
                <w:sz w:val="18"/>
              </w:rPr>
              <w:t>Solo dispositivos autorizados</w:t>
            </w:r>
          </w:p>
        </w:tc>
      </w:tr>
      <w:tr>
        <w:tc>
          <w:tcPr>
            <w:tcW w:type="dxa" w:w="3120"/>
            <w:shd w:fill="F0F4F8" w:val="clear"/>
          </w:tcPr>
          <w:p>
            <w:r/>
            <w:r>
              <w:rPr>
                <w:sz w:val="18"/>
              </w:rPr>
              <w:t>Aplicación</w:t>
            </w:r>
          </w:p>
        </w:tc>
        <w:tc>
          <w:tcPr>
            <w:tcW w:type="dxa" w:w="3120"/>
            <w:shd w:fill="F0F4F8" w:val="clear"/>
          </w:tcPr>
          <w:p>
            <w:r/>
            <w:r>
              <w:rPr>
                <w:sz w:val="18"/>
              </w:rPr>
              <w:t>CORS+Pairing</w:t>
            </w:r>
          </w:p>
        </w:tc>
        <w:tc>
          <w:tcPr>
            <w:tcW w:type="dxa" w:w="3120"/>
            <w:shd w:fill="F0F4F8" w:val="clear"/>
          </w:tcPr>
          <w:p>
            <w:r/>
            <w:r>
              <w:rPr>
                <w:sz w:val="18"/>
              </w:rPr>
              <w:t>Orígenes y dispositivos aprobados</w:t>
            </w:r>
          </w:p>
        </w:tc>
      </w:tr>
      <w:tr>
        <w:tc>
          <w:tcPr>
            <w:tcW w:type="dxa" w:w="3120"/>
          </w:tcPr>
          <w:p>
            <w:r/>
            <w:r>
              <w:rPr>
                <w:sz w:val="18"/>
              </w:rPr>
              <w:t>Identidad</w:t>
            </w:r>
          </w:p>
        </w:tc>
        <w:tc>
          <w:tcPr>
            <w:tcW w:type="dxa" w:w="3120"/>
          </w:tcPr>
          <w:p>
            <w:r/>
            <w:r>
              <w:rPr>
                <w:sz w:val="18"/>
              </w:rPr>
              <w:t>Gateway Auth</w:t>
            </w:r>
          </w:p>
        </w:tc>
        <w:tc>
          <w:tcPr>
            <w:tcW w:type="dxa" w:w="3120"/>
          </w:tcPr>
          <w:p>
            <w:r/>
            <w:r>
              <w:rPr>
                <w:sz w:val="18"/>
              </w:rPr>
              <w:t>Autenticación criptográfica</w:t>
            </w:r>
          </w:p>
        </w:tc>
      </w:tr>
      <w:tr>
        <w:tc>
          <w:tcPr>
            <w:tcW w:type="dxa" w:w="3120"/>
            <w:shd w:fill="F0F4F8" w:val="clear"/>
          </w:tcPr>
          <w:p>
            <w:r/>
            <w:r>
              <w:rPr>
                <w:sz w:val="18"/>
              </w:rPr>
              <w:t>IA (Aegis)</w:t>
            </w:r>
          </w:p>
        </w:tc>
        <w:tc>
          <w:tcPr>
            <w:tcW w:type="dxa" w:w="3120"/>
            <w:shd w:fill="F0F4F8" w:val="clear"/>
          </w:tcPr>
          <w:p>
            <w:r/>
            <w:r>
              <w:rPr>
                <w:sz w:val="18"/>
              </w:rPr>
              <w:t>Llama3.2:1B</w:t>
            </w:r>
          </w:p>
        </w:tc>
        <w:tc>
          <w:tcPr>
            <w:tcW w:type="dxa" w:w="3120"/>
            <w:shd w:fill="F0F4F8" w:val="clear"/>
          </w:tcPr>
          <w:p>
            <w:r/>
            <w:r>
              <w:rPr>
                <w:sz w:val="18"/>
              </w:rPr>
              <w:t>Prompt injection, exfiltración</w:t>
            </w:r>
          </w:p>
        </w:tc>
      </w:tr>
      <w:tr>
        <w:tc>
          <w:tcPr>
            <w:tcW w:type="dxa" w:w="3120"/>
          </w:tcPr>
          <w:p>
            <w:r/>
            <w:r>
              <w:rPr>
                <w:sz w:val="18"/>
              </w:rPr>
              <w:t>IA (Reglas)</w:t>
            </w:r>
          </w:p>
        </w:tc>
        <w:tc>
          <w:tcPr>
            <w:tcW w:type="dxa" w:w="3120"/>
          </w:tcPr>
          <w:p>
            <w:r/>
            <w:r>
              <w:rPr>
                <w:sz w:val="18"/>
              </w:rPr>
              <w:t>AGENTS.md</w:t>
            </w:r>
          </w:p>
        </w:tc>
        <w:tc>
          <w:tcPr>
            <w:tcW w:type="dxa" w:w="3120"/>
          </w:tcPr>
          <w:p>
            <w:r/>
            <w:r>
              <w:rPr>
                <w:sz w:val="18"/>
              </w:rPr>
              <w:t>Prohibiciones explícitas</w:t>
            </w:r>
          </w:p>
        </w:tc>
      </w:tr>
      <w:tr>
        <w:tc>
          <w:tcPr>
            <w:tcW w:type="dxa" w:w="3120"/>
            <w:shd w:fill="F0F4F8" w:val="clear"/>
          </w:tcPr>
          <w:p>
            <w:r/>
            <w:r>
              <w:rPr>
                <w:sz w:val="18"/>
              </w:rPr>
              <w:t>Filesystem</w:t>
            </w:r>
          </w:p>
        </w:tc>
        <w:tc>
          <w:tcPr>
            <w:tcW w:type="dxa" w:w="3120"/>
            <w:shd w:fill="F0F4F8" w:val="clear"/>
          </w:tcPr>
          <w:p>
            <w:r/>
            <w:r>
              <w:rPr>
                <w:sz w:val="18"/>
              </w:rPr>
              <w:t>Workspace</w:t>
            </w:r>
          </w:p>
        </w:tc>
        <w:tc>
          <w:tcPr>
            <w:tcW w:type="dxa" w:w="3120"/>
            <w:shd w:fill="F0F4F8" w:val="clear"/>
          </w:tcPr>
          <w:p>
            <w:r/>
            <w:r>
              <w:rPr>
                <w:sz w:val="18"/>
              </w:rPr>
              <w:t>Aislamiento de directorio</w:t>
            </w:r>
          </w:p>
        </w:tc>
      </w:tr>
    </w:tbl>
    <w:p/>
    <w:p>
      <w:pPr>
        <w:pStyle w:val="Heading2"/>
      </w:pPr>
      <w:r>
        <w:rPr>
          <w:color w:val="2E86AB"/>
        </w:rPr>
        <w:t>13.1 Pruebas Validadas</w:t>
      </w:r>
    </w:p>
    <w:p>
      <w:pPr>
        <w:pStyle w:val="ListBullet"/>
      </w:pPr>
      <w:r>
        <w:rPr>
          <w:b/>
          <w:sz w:val="22"/>
        </w:rPr>
        <w:t xml:space="preserve">Exfiltración: </w:t>
      </w:r>
      <w:r>
        <w:rPr>
          <w:sz w:val="22"/>
        </w:rPr>
        <w:t>Envío de .env por correo negado citando políticas de seguridad.</w:t>
      </w:r>
    </w:p>
    <w:p>
      <w:pPr>
        <w:pStyle w:val="ListBullet"/>
      </w:pPr>
      <w:r>
        <w:rPr>
          <w:b/>
          <w:sz w:val="22"/>
        </w:rPr>
        <w:t xml:space="preserve">Destructivo: </w:t>
      </w:r>
      <w:r>
        <w:rPr>
          <w:sz w:val="22"/>
        </w:rPr>
        <w:t>rm -rf requirió confirmación manual OK_TO_DELETE.</w:t>
      </w:r>
    </w:p>
    <w:p>
      <w:pPr>
        <w:pStyle w:val="ListBullet"/>
      </w:pPr>
      <w:r>
        <w:rPr>
          <w:b/>
          <w:sz w:val="22"/>
        </w:rPr>
        <w:t xml:space="preserve">Aislamiento: </w:t>
      </w:r>
      <w:r>
        <w:rPr>
          <w:sz w:val="22"/>
        </w:rPr>
        <w:t>Operaciones contenidas en /home/cocopsn/.openclaw/workspace/.</w:t>
      </w:r>
    </w:p>
    <w:p>
      <w:r>
        <w:br w:type="page"/>
      </w:r>
    </w:p>
    <w:p>
      <w:pPr>
        <w:pStyle w:val="Heading1"/>
      </w:pPr>
      <w:r>
        <w:rPr>
          <w:color w:val="1B3A4B"/>
        </w:rPr>
        <w:t>14. Pipeline WhatsApp End-to-End</w:t>
      </w:r>
    </w:p>
    <w:p>
      <w:pPr>
        <w:pStyle w:val="ListNumber"/>
      </w:pPr>
      <w:r>
        <w:rPr>
          <w:sz w:val="22"/>
        </w:rPr>
        <w:t>Mensaje llega a WhatsApp Web (+5218445387404).</w:t>
      </w:r>
    </w:p>
    <w:p>
      <w:pPr>
        <w:pStyle w:val="ListNumber"/>
      </w:pPr>
      <w:r>
        <w:rPr>
          <w:sz w:val="22"/>
        </w:rPr>
        <w:t>OpenClaw recibe via Baileys como web-inbound.</w:t>
      </w:r>
    </w:p>
    <w:p>
      <w:pPr>
        <w:pStyle w:val="ListNumber"/>
      </w:pPr>
      <w:r>
        <w:rPr>
          <w:sz w:val="22"/>
        </w:rPr>
        <w:t>Gateway enruta al lane session:agent:main:whatsapp:direct.</w:t>
      </w:r>
    </w:p>
    <w:p>
      <w:pPr>
        <w:pStyle w:val="ListNumber"/>
      </w:pPr>
      <w:r>
        <w:rPr>
          <w:sz w:val="22"/>
        </w:rPr>
        <w:t>Agent embedded inicia run con Qwen3:8B (thinking=off).</w:t>
      </w:r>
    </w:p>
    <w:p>
      <w:pPr>
        <w:pStyle w:val="ListNumber"/>
      </w:pPr>
      <w:r>
        <w:rPr>
          <w:sz w:val="22"/>
        </w:rPr>
        <w:t>Qwen3 lee AGENTS.md y procesa el mensaje.</w:t>
      </w:r>
    </w:p>
    <w:p>
      <w:pPr>
        <w:pStyle w:val="ListNumber"/>
      </w:pPr>
      <w:r>
        <w:rPr>
          <w:sz w:val="22"/>
        </w:rPr>
        <w:t>Si requiere ejecución: herramienta exec.</w:t>
      </w:r>
    </w:p>
    <w:p>
      <w:pPr>
        <w:pStyle w:val="ListNumber"/>
      </w:pPr>
      <w:r>
        <w:rPr>
          <w:sz w:val="22"/>
        </w:rPr>
        <w:t>Si requiere delegación: scripts Python especializados.</w:t>
      </w:r>
    </w:p>
    <w:p>
      <w:pPr>
        <w:pStyle w:val="ListNumber"/>
      </w:pPr>
      <w:r>
        <w:rPr>
          <w:sz w:val="22"/>
        </w:rPr>
        <w:t>Respuesta enviada via web-outbound al usuario.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Operación</w:t>
            </w:r>
          </w:p>
        </w:tc>
        <w:tc>
          <w:tcPr>
            <w:tcW w:type="dxa" w:w="3120"/>
            <w:shd w:fill="1B3A4B" w:val="clear"/>
          </w:tcPr>
          <w:p>
            <w:r/>
            <w:r>
              <w:rPr>
                <w:b/>
                <w:color w:val="FFFFFF"/>
                <w:sz w:val="18"/>
              </w:rPr>
              <w:t>Tiempo</w:t>
            </w:r>
          </w:p>
        </w:tc>
        <w:tc>
          <w:tcPr>
            <w:tcW w:type="dxa" w:w="3120"/>
            <w:shd w:fill="1B3A4B" w:val="clear"/>
          </w:tcPr>
          <w:p>
            <w:r/>
            <w:r>
              <w:rPr>
                <w:b/>
                <w:color w:val="FFFFFF"/>
                <w:sz w:val="18"/>
              </w:rPr>
              <w:t>Ejemplo</w:t>
            </w:r>
          </w:p>
        </w:tc>
      </w:tr>
      <w:tr>
        <w:tc>
          <w:tcPr>
            <w:tcW w:type="dxa" w:w="3120"/>
          </w:tcPr>
          <w:p>
            <w:r/>
            <w:r>
              <w:rPr>
                <w:sz w:val="18"/>
              </w:rPr>
              <w:t>Conversación</w:t>
            </w:r>
          </w:p>
        </w:tc>
        <w:tc>
          <w:tcPr>
            <w:tcW w:type="dxa" w:w="3120"/>
          </w:tcPr>
          <w:p>
            <w:r/>
            <w:r>
              <w:rPr>
                <w:sz w:val="18"/>
              </w:rPr>
              <w:t>15-25s</w:t>
            </w:r>
          </w:p>
        </w:tc>
        <w:tc>
          <w:tcPr>
            <w:tcW w:type="dxa" w:w="3120"/>
          </w:tcPr>
          <w:p>
            <w:r/>
            <w:r>
              <w:rPr>
                <w:sz w:val="18"/>
              </w:rPr>
              <w:t>Hola, qué tal?</w:t>
            </w:r>
          </w:p>
        </w:tc>
      </w:tr>
      <w:tr>
        <w:tc>
          <w:tcPr>
            <w:tcW w:type="dxa" w:w="3120"/>
            <w:shd w:fill="F0F4F8" w:val="clear"/>
          </w:tcPr>
          <w:p>
            <w:r/>
            <w:r>
              <w:rPr>
                <w:sz w:val="18"/>
              </w:rPr>
              <w:t>Comando directo</w:t>
            </w:r>
          </w:p>
        </w:tc>
        <w:tc>
          <w:tcPr>
            <w:tcW w:type="dxa" w:w="3120"/>
            <w:shd w:fill="F0F4F8" w:val="clear"/>
          </w:tcPr>
          <w:p>
            <w:r/>
            <w:r>
              <w:rPr>
                <w:sz w:val="18"/>
              </w:rPr>
              <w:t>10-15s</w:t>
            </w:r>
          </w:p>
        </w:tc>
        <w:tc>
          <w:tcPr>
            <w:tcW w:type="dxa" w:w="3120"/>
            <w:shd w:fill="F0F4F8" w:val="clear"/>
          </w:tcPr>
          <w:p>
            <w:r/>
            <w:r>
              <w:rPr>
                <w:sz w:val="18"/>
              </w:rPr>
              <w:t>Siguiente canción</w:t>
            </w:r>
          </w:p>
        </w:tc>
      </w:tr>
      <w:tr>
        <w:tc>
          <w:tcPr>
            <w:tcW w:type="dxa" w:w="3120"/>
          </w:tcPr>
          <w:p>
            <w:r/>
            <w:r>
              <w:rPr>
                <w:sz w:val="18"/>
              </w:rPr>
              <w:t>Delegación GLM-4</w:t>
            </w:r>
          </w:p>
        </w:tc>
        <w:tc>
          <w:tcPr>
            <w:tcW w:type="dxa" w:w="3120"/>
          </w:tcPr>
          <w:p>
            <w:r/>
            <w:r>
              <w:rPr>
                <w:sz w:val="18"/>
              </w:rPr>
              <w:t>40-70s</w:t>
            </w:r>
          </w:p>
        </w:tc>
        <w:tc>
          <w:tcPr>
            <w:tcW w:type="dxa" w:w="3120"/>
          </w:tcPr>
          <w:p>
            <w:r/>
            <w:r>
              <w:rPr>
                <w:sz w:val="18"/>
              </w:rPr>
              <w:t>Pon Sparks de Coldplay</w:t>
            </w:r>
          </w:p>
        </w:tc>
      </w:tr>
      <w:tr>
        <w:tc>
          <w:tcPr>
            <w:tcW w:type="dxa" w:w="3120"/>
            <w:shd w:fill="F0F4F8" w:val="clear"/>
          </w:tcPr>
          <w:p>
            <w:r/>
            <w:r>
              <w:rPr>
                <w:sz w:val="18"/>
              </w:rPr>
              <w:t>Delegación DeepSeek</w:t>
            </w:r>
          </w:p>
        </w:tc>
        <w:tc>
          <w:tcPr>
            <w:tcW w:type="dxa" w:w="3120"/>
            <w:shd w:fill="F0F4F8" w:val="clear"/>
          </w:tcPr>
          <w:p>
            <w:r/>
            <w:r>
              <w:rPr>
                <w:sz w:val="18"/>
              </w:rPr>
              <w:t>60-120s</w:t>
            </w:r>
          </w:p>
        </w:tc>
        <w:tc>
          <w:tcPr>
            <w:tcW w:type="dxa" w:w="3120"/>
            <w:shd w:fill="F0F4F8" w:val="clear"/>
          </w:tcPr>
          <w:p>
            <w:r/>
            <w:r>
              <w:rPr>
                <w:sz w:val="18"/>
              </w:rPr>
              <w:t>Analiza merge sort</w:t>
            </w:r>
          </w:p>
        </w:tc>
      </w:tr>
      <w:tr>
        <w:tc>
          <w:tcPr>
            <w:tcW w:type="dxa" w:w="3120"/>
          </w:tcPr>
          <w:p>
            <w:r/>
            <w:r>
              <w:rPr>
                <w:sz w:val="18"/>
              </w:rPr>
              <w:t>Gmail/Calendar</w:t>
            </w:r>
          </w:p>
        </w:tc>
        <w:tc>
          <w:tcPr>
            <w:tcW w:type="dxa" w:w="3120"/>
          </w:tcPr>
          <w:p>
            <w:r/>
            <w:r>
              <w:rPr>
                <w:sz w:val="18"/>
              </w:rPr>
              <w:t>10-20s</w:t>
            </w:r>
          </w:p>
        </w:tc>
        <w:tc>
          <w:tcPr>
            <w:tcW w:type="dxa" w:w="3120"/>
          </w:tcPr>
          <w:p>
            <w:r/>
            <w:r>
              <w:rPr>
                <w:sz w:val="18"/>
              </w:rPr>
              <w:t>Lee mis correos</w:t>
            </w:r>
          </w:p>
        </w:tc>
      </w:tr>
    </w:tbl>
    <w:p/>
    <w:p>
      <w:r>
        <w:br w:type="page"/>
      </w:r>
    </w:p>
    <w:p>
      <w:pPr>
        <w:pStyle w:val="Heading1"/>
      </w:pPr>
      <w:r>
        <w:rPr>
          <w:color w:val="1B3A4B"/>
        </w:rPr>
        <w:t>15. Cronología de Desarrollo (Día 1 a Día 5)</w:t>
      </w:r>
    </w:p>
    <w:p>
      <w:pPr>
        <w:pStyle w:val="Heading2"/>
      </w:pPr>
      <w:r>
        <w:rPr>
          <w:color w:val="2E86AB"/>
        </w:rPr>
        <w:t>Día 1 — Fundación</w:t>
      </w:r>
    </w:p>
    <w:p>
      <w:r>
        <w:rPr>
          <w:sz w:val="22"/>
        </w:rPr>
        <w:t>Ubuntu 24.04 LTS instalado. Ollama con CUDA para GTX 1070. Qwen3:8B descargado. OpenClaw configurado. Primera conversación funcional vía terminal.</w:t>
      </w:r>
    </w:p>
    <w:p>
      <w:pPr>
        <w:pStyle w:val="Heading2"/>
      </w:pPr>
      <w:r>
        <w:rPr>
          <w:color w:val="2E86AB"/>
        </w:rPr>
        <w:t>Día 2 — Conectividad</w:t>
      </w:r>
    </w:p>
    <w:p>
      <w:r>
        <w:rPr>
          <w:sz w:val="22"/>
        </w:rPr>
        <w:t>Tailscale VPN configurado. WhatsApp bridge integrado en OpenClaw. Primer mensaje E2E. UFW configurado. Pruebas de seguridad básica.</w:t>
      </w:r>
    </w:p>
    <w:p>
      <w:pPr>
        <w:pStyle w:val="Heading2"/>
      </w:pPr>
      <w:r>
        <w:rPr>
          <w:color w:val="2E86AB"/>
        </w:rPr>
        <w:t>Día 3 — Herramientas</w:t>
      </w:r>
    </w:p>
    <w:p>
      <w:r>
        <w:rPr>
          <w:sz w:val="22"/>
        </w:rPr>
        <w:t>gogcli (Gmail + Calendar). GitHub CLI (gh v2.45.0). Weather skill. Primera versión de AGENTS.md. Permisos elevados configurados.</w:t>
      </w:r>
    </w:p>
    <w:p>
      <w:pPr>
        <w:pStyle w:val="Heading2"/>
      </w:pPr>
      <w:r>
        <w:rPr>
          <w:color w:val="2E86AB"/>
        </w:rPr>
        <w:t>Día 4 — El Gran Día (15 horas)</w:t>
      </w:r>
    </w:p>
    <w:p>
      <w:pPr>
        <w:pStyle w:val="ListBullet"/>
      </w:pPr>
      <w:r>
        <w:rPr>
          <w:b/>
          <w:sz w:val="22"/>
        </w:rPr>
        <w:t xml:space="preserve">8:00 AM: </w:t>
      </w:r>
      <w:r>
        <w:rPr>
          <w:sz w:val="22"/>
        </w:rPr>
        <w:t>Permisos sellados. Gmail, Calendar, GitHub verificados.</w:t>
      </w:r>
    </w:p>
    <w:p>
      <w:pPr>
        <w:pStyle w:val="ListBullet"/>
      </w:pPr>
      <w:r>
        <w:rPr>
          <w:b/>
          <w:sz w:val="22"/>
        </w:rPr>
        <w:t xml:space="preserve">12:00 PM: </w:t>
      </w:r>
      <w:r>
        <w:rPr>
          <w:sz w:val="22"/>
        </w:rPr>
        <w:t>Spotify: spogo fallido, spotify_player doble auth resuelta con acceso físico.</w:t>
      </w:r>
    </w:p>
    <w:p>
      <w:pPr>
        <w:pStyle w:val="ListBullet"/>
      </w:pPr>
      <w:r>
        <w:rPr>
          <w:b/>
          <w:sz w:val="22"/>
        </w:rPr>
        <w:t xml:space="preserve">10:30 PM: </w:t>
      </w:r>
      <w:r>
        <w:rPr>
          <w:sz w:val="22"/>
        </w:rPr>
        <w:t>Breakthrough: PWA iOS via Tailscale Zero-Trust (3 capas resueltas).</w:t>
      </w:r>
    </w:p>
    <w:p>
      <w:pPr>
        <w:pStyle w:val="ListBullet"/>
      </w:pPr>
      <w:r>
        <w:rPr>
          <w:b/>
          <w:sz w:val="22"/>
        </w:rPr>
        <w:t xml:space="preserve">11:00 PM: </w:t>
      </w:r>
      <w:r>
        <w:rPr>
          <w:sz w:val="22"/>
        </w:rPr>
        <w:t>Despliegue del enjambre multi-modelo (4 scripts Python).</w:t>
      </w:r>
    </w:p>
    <w:p>
      <w:pPr>
        <w:pStyle w:val="ListBullet"/>
      </w:pPr>
      <w:r>
        <w:rPr>
          <w:b/>
          <w:sz w:val="22"/>
        </w:rPr>
        <w:t xml:space="preserve">1:30 AM: </w:t>
      </w:r>
      <w:r>
        <w:rPr>
          <w:sz w:val="22"/>
        </w:rPr>
        <w:t>Pruebas E2E. Bug de Spotify search detectado.</w:t>
      </w:r>
    </w:p>
    <w:p>
      <w:pPr>
        <w:pStyle w:val="Heading2"/>
      </w:pPr>
      <w:r>
        <w:rPr>
          <w:color w:val="2E86AB"/>
        </w:rPr>
        <w:t>Día 5 — Cierre de Fase 0</w:t>
      </w:r>
    </w:p>
    <w:p>
      <w:pPr>
        <w:pStyle w:val="ListBullet"/>
      </w:pPr>
      <w:r>
        <w:rPr>
          <w:b/>
          <w:sz w:val="22"/>
        </w:rPr>
        <w:t xml:space="preserve">musica.sh v1: </w:t>
      </w:r>
      <w:r>
        <w:rPr>
          <w:sz w:val="22"/>
        </w:rPr>
        <w:t>Wrapper de spotify_player CLI. AGENTS.md actualizado.</w:t>
      </w:r>
    </w:p>
    <w:p>
      <w:pPr>
        <w:pStyle w:val="ListBullet"/>
      </w:pPr>
      <w:r>
        <w:rPr>
          <w:b/>
          <w:sz w:val="22"/>
        </w:rPr>
        <w:t xml:space="preserve">Diagnóstico: </w:t>
      </w:r>
      <w:r>
        <w:rPr>
          <w:sz w:val="22"/>
        </w:rPr>
        <w:t>Daemon muerto (Connection refused). Levantado en tmux.</w:t>
      </w:r>
    </w:p>
    <w:p>
      <w:pPr>
        <w:pStyle w:val="ListBullet"/>
      </w:pPr>
      <w:r>
        <w:rPr>
          <w:b/>
          <w:sz w:val="22"/>
        </w:rPr>
        <w:t xml:space="preserve">Verificación: </w:t>
      </w:r>
      <w:r>
        <w:rPr>
          <w:sz w:val="22"/>
        </w:rPr>
        <w:t>next/prev/play funcionando E2E via WhatsApp.</w:t>
      </w:r>
    </w:p>
    <w:p>
      <w:pPr>
        <w:pStyle w:val="ListBullet"/>
      </w:pPr>
      <w:r>
        <w:rPr>
          <w:b/>
          <w:sz w:val="22"/>
        </w:rPr>
        <w:t xml:space="preserve">Bug búsqueda: </w:t>
      </w:r>
      <w:r>
        <w:rPr>
          <w:sz w:val="22"/>
        </w:rPr>
        <w:t>spotify_player search falla con JSON parsing errors.</w:t>
      </w:r>
    </w:p>
    <w:p>
      <w:pPr>
        <w:pStyle w:val="ListBullet"/>
      </w:pPr>
      <w:r>
        <w:rPr>
          <w:b/>
          <w:sz w:val="22"/>
        </w:rPr>
        <w:t xml:space="preserve">musica.sh v2: </w:t>
      </w:r>
      <w:r>
        <w:rPr>
          <w:sz w:val="22"/>
        </w:rPr>
        <w:t>Cliente nativo Spotify Web API en Bash. Búsqueda operativa.</w:t>
      </w:r>
    </w:p>
    <w:p>
      <w:pPr>
        <w:pStyle w:val="ListBullet"/>
      </w:pPr>
      <w:r>
        <w:rPr>
          <w:b/>
          <w:sz w:val="22"/>
        </w:rPr>
        <w:t xml:space="preserve">Cierre: </w:t>
      </w:r>
      <w:r>
        <w:rPr>
          <w:sz w:val="22"/>
        </w:rPr>
        <w:t>Fase 0 declarada completa al 100%.</w:t>
      </w:r>
    </w:p>
    <w:p>
      <w:r>
        <w:br w:type="page"/>
      </w:r>
    </w:p>
    <w:p>
      <w:pPr>
        <w:pStyle w:val="Heading1"/>
      </w:pPr>
      <w:r>
        <w:rPr>
          <w:color w:val="1B3A4B"/>
        </w:rPr>
        <w:t>16. Errores Críticos y Resoluciones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b/>
                <w:color w:val="FFFFFF"/>
                <w:sz w:val="18"/>
              </w:rPr>
              <w:t>#</w:t>
            </w:r>
          </w:p>
        </w:tc>
        <w:tc>
          <w:tcPr>
            <w:tcW w:type="dxa" w:w="2340"/>
            <w:shd w:fill="1B3A4B" w:val="clear"/>
          </w:tcPr>
          <w:p>
            <w:r/>
            <w:r>
              <w:rPr>
                <w:b/>
                <w:color w:val="FFFFFF"/>
                <w:sz w:val="18"/>
              </w:rPr>
              <w:t>Error</w:t>
            </w:r>
          </w:p>
        </w:tc>
        <w:tc>
          <w:tcPr>
            <w:tcW w:type="dxa" w:w="2340"/>
            <w:shd w:fill="1B3A4B" w:val="clear"/>
          </w:tcPr>
          <w:p>
            <w:r/>
            <w:r>
              <w:rPr>
                <w:b/>
                <w:color w:val="FFFFFF"/>
                <w:sz w:val="18"/>
              </w:rPr>
              <w:t>Causa</w:t>
            </w:r>
          </w:p>
        </w:tc>
        <w:tc>
          <w:tcPr>
            <w:tcW w:type="dxa" w:w="2340"/>
            <w:shd w:fill="1B3A4B" w:val="clear"/>
          </w:tcPr>
          <w:p>
            <w:r/>
            <w:r>
              <w:rPr>
                <w:b/>
                <w:color w:val="FFFFFF"/>
                <w:sz w:val="18"/>
              </w:rPr>
              <w:t>Resolución</w:t>
            </w:r>
          </w:p>
        </w:tc>
      </w:tr>
      <w:tr>
        <w:tc>
          <w:tcPr>
            <w:tcW w:type="dxa" w:w="2340"/>
          </w:tcPr>
          <w:p>
            <w:r/>
            <w:r>
              <w:rPr>
                <w:sz w:val="18"/>
              </w:rPr>
              <w:t>1</w:t>
            </w:r>
          </w:p>
        </w:tc>
        <w:tc>
          <w:tcPr>
            <w:tcW w:type="dxa" w:w="2340"/>
          </w:tcPr>
          <w:p>
            <w:r/>
            <w:r>
              <w:rPr>
                <w:sz w:val="18"/>
              </w:rPr>
              <w:t>elevated not available</w:t>
            </w:r>
          </w:p>
        </w:tc>
        <w:tc>
          <w:tcPr>
            <w:tcW w:type="dxa" w:w="2340"/>
          </w:tcPr>
          <w:p>
            <w:r/>
            <w:r>
              <w:rPr>
                <w:sz w:val="18"/>
              </w:rPr>
              <w:t>enabled=false</w:t>
            </w:r>
          </w:p>
        </w:tc>
        <w:tc>
          <w:tcPr>
            <w:tcW w:type="dxa" w:w="2340"/>
          </w:tcPr>
          <w:p>
            <w:r/>
            <w:r>
              <w:rPr>
                <w:sz w:val="18"/>
              </w:rPr>
              <w:t>Activar enabled+allowFrom</w:t>
            </w:r>
          </w:p>
        </w:tc>
      </w:tr>
      <w:tr>
        <w:tc>
          <w:tcPr>
            <w:tcW w:type="dxa" w:w="2340"/>
            <w:shd w:fill="F0F4F8" w:val="clear"/>
          </w:tcPr>
          <w:p>
            <w:r/>
            <w:r>
              <w:rPr>
                <w:sz w:val="18"/>
              </w:rPr>
              <w:t>2</w:t>
            </w:r>
          </w:p>
        </w:tc>
        <w:tc>
          <w:tcPr>
            <w:tcW w:type="dxa" w:w="2340"/>
            <w:shd w:fill="F0F4F8" w:val="clear"/>
          </w:tcPr>
          <w:p>
            <w:r/>
            <w:r>
              <w:rPr>
                <w:sz w:val="18"/>
              </w:rPr>
              <w:t>allowFrom expected array</w:t>
            </w:r>
          </w:p>
        </w:tc>
        <w:tc>
          <w:tcPr>
            <w:tcW w:type="dxa" w:w="2340"/>
            <w:shd w:fill="F0F4F8" w:val="clear"/>
          </w:tcPr>
          <w:p>
            <w:r/>
            <w:r>
              <w:rPr>
                <w:sz w:val="18"/>
              </w:rPr>
              <w:t>Boolean dado</w:t>
            </w:r>
          </w:p>
        </w:tc>
        <w:tc>
          <w:tcPr>
            <w:tcW w:type="dxa" w:w="2340"/>
            <w:shd w:fill="F0F4F8" w:val="clear"/>
          </w:tcPr>
          <w:p>
            <w:r/>
            <w:r>
              <w:rPr>
                <w:sz w:val="18"/>
              </w:rPr>
              <w:t>Usar ["*"]</w:t>
            </w:r>
          </w:p>
        </w:tc>
      </w:tr>
      <w:tr>
        <w:tc>
          <w:tcPr>
            <w:tcW w:type="dxa" w:w="2340"/>
          </w:tcPr>
          <w:p>
            <w:r/>
            <w:r>
              <w:rPr>
                <w:sz w:val="18"/>
              </w:rPr>
              <w:t>3</w:t>
            </w:r>
          </w:p>
        </w:tc>
        <w:tc>
          <w:tcPr>
            <w:tcW w:type="dxa" w:w="2340"/>
          </w:tcPr>
          <w:p>
            <w:r/>
            <w:r>
              <w:rPr>
                <w:sz w:val="18"/>
              </w:rPr>
              <w:t>gh no reconocido</w:t>
            </w:r>
          </w:p>
        </w:tc>
        <w:tc>
          <w:tcPr>
            <w:tcW w:type="dxa" w:w="2340"/>
          </w:tcPr>
          <w:p>
            <w:r/>
            <w:r>
              <w:rPr>
                <w:sz w:val="18"/>
              </w:rPr>
              <w:t>AGENTS.md PENDING</w:t>
            </w:r>
          </w:p>
        </w:tc>
        <w:tc>
          <w:tcPr>
            <w:tcW w:type="dxa" w:w="2340"/>
          </w:tcPr>
          <w:p>
            <w:r/>
            <w:r>
              <w:rPr>
                <w:sz w:val="18"/>
              </w:rPr>
              <w:t>Actualizar AGENTS.md</w:t>
            </w:r>
          </w:p>
        </w:tc>
      </w:tr>
      <w:tr>
        <w:tc>
          <w:tcPr>
            <w:tcW w:type="dxa" w:w="2340"/>
            <w:shd w:fill="F0F4F8" w:val="clear"/>
          </w:tcPr>
          <w:p>
            <w:r/>
            <w:r>
              <w:rPr>
                <w:sz w:val="18"/>
              </w:rPr>
              <w:t>4</w:t>
            </w:r>
          </w:p>
        </w:tc>
        <w:tc>
          <w:tcPr>
            <w:tcW w:type="dxa" w:w="2340"/>
            <w:shd w:fill="F0F4F8" w:val="clear"/>
          </w:tcPr>
          <w:p>
            <w:r/>
            <w:r>
              <w:rPr>
                <w:sz w:val="18"/>
              </w:rPr>
              <w:t>gh auth browser</w:t>
            </w:r>
          </w:p>
        </w:tc>
        <w:tc>
          <w:tcPr>
            <w:tcW w:type="dxa" w:w="2340"/>
            <w:shd w:fill="F0F4F8" w:val="clear"/>
          </w:tcPr>
          <w:p>
            <w:r/>
            <w:r>
              <w:rPr>
                <w:sz w:val="18"/>
              </w:rPr>
              <w:t>Sin DISPLAY</w:t>
            </w:r>
          </w:p>
        </w:tc>
        <w:tc>
          <w:tcPr>
            <w:tcW w:type="dxa" w:w="2340"/>
            <w:shd w:fill="F0F4F8" w:val="clear"/>
          </w:tcPr>
          <w:p>
            <w:r/>
            <w:r>
              <w:rPr>
                <w:sz w:val="18"/>
              </w:rPr>
              <w:t>Token personal</w:t>
            </w:r>
          </w:p>
        </w:tc>
      </w:tr>
      <w:tr>
        <w:tc>
          <w:tcPr>
            <w:tcW w:type="dxa" w:w="2340"/>
          </w:tcPr>
          <w:p>
            <w:r/>
            <w:r>
              <w:rPr>
                <w:sz w:val="18"/>
              </w:rPr>
              <w:t>5</w:t>
            </w:r>
          </w:p>
        </w:tc>
        <w:tc>
          <w:tcPr>
            <w:tcW w:type="dxa" w:w="2340"/>
          </w:tcPr>
          <w:p>
            <w:r/>
            <w:r>
              <w:rPr>
                <w:sz w:val="18"/>
              </w:rPr>
              <w:t>spogo cookies</w:t>
            </w:r>
          </w:p>
        </w:tc>
        <w:tc>
          <w:tcPr>
            <w:tcW w:type="dxa" w:w="2340"/>
          </w:tcPr>
          <w:p>
            <w:r/>
            <w:r>
              <w:rPr>
                <w:sz w:val="18"/>
              </w:rPr>
              <w:t>Opera GX</w:t>
            </w:r>
          </w:p>
        </w:tc>
        <w:tc>
          <w:tcPr>
            <w:tcW w:type="dxa" w:w="2340"/>
          </w:tcPr>
          <w:p>
            <w:r/>
            <w:r>
              <w:rPr>
                <w:sz w:val="18"/>
              </w:rPr>
              <w:t>Descartar, usar spotify_player</w:t>
            </w:r>
          </w:p>
        </w:tc>
      </w:tr>
      <w:tr>
        <w:tc>
          <w:tcPr>
            <w:tcW w:type="dxa" w:w="2340"/>
            <w:shd w:fill="F0F4F8" w:val="clear"/>
          </w:tcPr>
          <w:p>
            <w:r/>
            <w:r>
              <w:rPr>
                <w:sz w:val="18"/>
              </w:rPr>
              <w:t>6</w:t>
            </w:r>
          </w:p>
        </w:tc>
        <w:tc>
          <w:tcPr>
            <w:tcW w:type="dxa" w:w="2340"/>
            <w:shd w:fill="F0F4F8" w:val="clear"/>
          </w:tcPr>
          <w:p>
            <w:r/>
            <w:r>
              <w:rPr>
                <w:sz w:val="18"/>
              </w:rPr>
              <w:t>doble auth</w:t>
            </w:r>
          </w:p>
        </w:tc>
        <w:tc>
          <w:tcPr>
            <w:tcW w:type="dxa" w:w="2340"/>
            <w:shd w:fill="F0F4F8" w:val="clear"/>
          </w:tcPr>
          <w:p>
            <w:r/>
            <w:r>
              <w:rPr>
                <w:sz w:val="18"/>
              </w:rPr>
              <w:t>favicon.ico bug</w:t>
            </w:r>
          </w:p>
        </w:tc>
        <w:tc>
          <w:tcPr>
            <w:tcW w:type="dxa" w:w="2340"/>
            <w:shd w:fill="F0F4F8" w:val="clear"/>
          </w:tcPr>
          <w:p>
            <w:r/>
            <w:r>
              <w:rPr>
                <w:sz w:val="18"/>
              </w:rPr>
              <w:t>Acceso físico</w:t>
            </w:r>
          </w:p>
        </w:tc>
      </w:tr>
      <w:tr>
        <w:tc>
          <w:tcPr>
            <w:tcW w:type="dxa" w:w="2340"/>
          </w:tcPr>
          <w:p>
            <w:r/>
            <w:r>
              <w:rPr>
                <w:sz w:val="18"/>
              </w:rPr>
              <w:t>7</w:t>
            </w:r>
          </w:p>
        </w:tc>
        <w:tc>
          <w:tcPr>
            <w:tcW w:type="dxa" w:w="2340"/>
          </w:tcPr>
          <w:p>
            <w:r/>
            <w:r>
              <w:rPr>
                <w:sz w:val="18"/>
              </w:rPr>
              <w:t>allowTailscale rechazado</w:t>
            </w:r>
          </w:p>
        </w:tc>
        <w:tc>
          <w:tcPr>
            <w:tcW w:type="dxa" w:w="2340"/>
          </w:tcPr>
          <w:p>
            <w:r/>
            <w:r>
              <w:rPr>
                <w:sz w:val="18"/>
              </w:rPr>
              <w:t>Llave incorrecta</w:t>
            </w:r>
          </w:p>
        </w:tc>
        <w:tc>
          <w:tcPr>
            <w:tcW w:type="dxa" w:w="2340"/>
          </w:tcPr>
          <w:p>
            <w:r/>
            <w:r>
              <w:rPr>
                <w:sz w:val="18"/>
              </w:rPr>
              <w:t>gateway.auth.allowTailscale</w:t>
            </w:r>
          </w:p>
        </w:tc>
      </w:tr>
      <w:tr>
        <w:tc>
          <w:tcPr>
            <w:tcW w:type="dxa" w:w="2340"/>
            <w:shd w:fill="F0F4F8" w:val="clear"/>
          </w:tcPr>
          <w:p>
            <w:r/>
            <w:r>
              <w:rPr>
                <w:sz w:val="18"/>
              </w:rPr>
              <w:t>8</w:t>
            </w:r>
          </w:p>
        </w:tc>
        <w:tc>
          <w:tcPr>
            <w:tcW w:type="dxa" w:w="2340"/>
            <w:shd w:fill="F0F4F8" w:val="clear"/>
          </w:tcPr>
          <w:p>
            <w:r/>
            <w:r>
              <w:rPr>
                <w:sz w:val="18"/>
              </w:rPr>
              <w:t>PWA blanca</w:t>
            </w:r>
          </w:p>
        </w:tc>
        <w:tc>
          <w:tcPr>
            <w:tcW w:type="dxa" w:w="2340"/>
            <w:shd w:fill="F0F4F8" w:val="clear"/>
          </w:tcPr>
          <w:p>
            <w:r/>
            <w:r>
              <w:rPr>
                <w:sz w:val="18"/>
              </w:rPr>
              <w:t>allowTailscale=false</w:t>
            </w:r>
          </w:p>
        </w:tc>
        <w:tc>
          <w:tcPr>
            <w:tcW w:type="dxa" w:w="2340"/>
            <w:shd w:fill="F0F4F8" w:val="clear"/>
          </w:tcPr>
          <w:p>
            <w:r/>
            <w:r>
              <w:rPr>
                <w:sz w:val="18"/>
              </w:rPr>
              <w:t>Ingeniería inversa</w:t>
            </w:r>
          </w:p>
        </w:tc>
      </w:tr>
      <w:tr>
        <w:tc>
          <w:tcPr>
            <w:tcW w:type="dxa" w:w="2340"/>
          </w:tcPr>
          <w:p>
            <w:r/>
            <w:r>
              <w:rPr>
                <w:sz w:val="18"/>
              </w:rPr>
              <w:t>9</w:t>
            </w:r>
          </w:p>
        </w:tc>
        <w:tc>
          <w:tcPr>
            <w:tcW w:type="dxa" w:w="2340"/>
          </w:tcPr>
          <w:p>
            <w:r/>
            <w:r>
              <w:rPr>
                <w:sz w:val="18"/>
              </w:rPr>
              <w:t>Sintaxis Spotify</w:t>
            </w:r>
          </w:p>
        </w:tc>
        <w:tc>
          <w:tcPr>
            <w:tcW w:type="dxa" w:w="2340"/>
          </w:tcPr>
          <w:p>
            <w:r/>
            <w:r>
              <w:rPr>
                <w:sz w:val="18"/>
              </w:rPr>
              <w:t>System prompt malo</w:t>
            </w:r>
          </w:p>
        </w:tc>
        <w:tc>
          <w:tcPr>
            <w:tcW w:type="dxa" w:w="2340"/>
          </w:tcPr>
          <w:p>
            <w:r/>
            <w:r>
              <w:rPr>
                <w:sz w:val="18"/>
              </w:rPr>
              <w:t>musica.sh + AGENTS.md</w:t>
            </w:r>
          </w:p>
        </w:tc>
      </w:tr>
      <w:tr>
        <w:tc>
          <w:tcPr>
            <w:tcW w:type="dxa" w:w="2340"/>
            <w:shd w:fill="F0F4F8" w:val="clear"/>
          </w:tcPr>
          <w:p>
            <w:r/>
            <w:r>
              <w:rPr>
                <w:sz w:val="18"/>
              </w:rPr>
              <w:t>10</w:t>
            </w:r>
          </w:p>
        </w:tc>
        <w:tc>
          <w:tcPr>
            <w:tcW w:type="dxa" w:w="2340"/>
            <w:shd w:fill="F0F4F8" w:val="clear"/>
          </w:tcPr>
          <w:p>
            <w:r/>
            <w:r>
              <w:rPr>
                <w:sz w:val="18"/>
              </w:rPr>
              <w:t>Flujo 2 pasos falla</w:t>
            </w:r>
          </w:p>
        </w:tc>
        <w:tc>
          <w:tcPr>
            <w:tcW w:type="dxa" w:w="2340"/>
            <w:shd w:fill="F0F4F8" w:val="clear"/>
          </w:tcPr>
          <w:p>
            <w:r/>
            <w:r>
              <w:rPr>
                <w:sz w:val="18"/>
              </w:rPr>
              <w:t>8B limitado</w:t>
            </w:r>
          </w:p>
        </w:tc>
        <w:tc>
          <w:tcPr>
            <w:tcW w:type="dxa" w:w="2340"/>
            <w:shd w:fill="F0F4F8" w:val="clear"/>
          </w:tcPr>
          <w:p>
            <w:r/>
            <w:r>
              <w:rPr>
                <w:sz w:val="18"/>
              </w:rPr>
              <w:t>Ejecución directa</w:t>
            </w:r>
          </w:p>
        </w:tc>
      </w:tr>
      <w:tr>
        <w:tc>
          <w:tcPr>
            <w:tcW w:type="dxa" w:w="2340"/>
          </w:tcPr>
          <w:p>
            <w:r/>
            <w:r>
              <w:rPr>
                <w:sz w:val="18"/>
              </w:rPr>
              <w:t>11</w:t>
            </w:r>
          </w:p>
        </w:tc>
        <w:tc>
          <w:tcPr>
            <w:tcW w:type="dxa" w:w="2340"/>
          </w:tcPr>
          <w:p>
            <w:r/>
            <w:r>
              <w:rPr>
                <w:sz w:val="18"/>
              </w:rPr>
              <w:t>search JSON error</w:t>
            </w:r>
          </w:p>
        </w:tc>
        <w:tc>
          <w:tcPr>
            <w:tcW w:type="dxa" w:w="2340"/>
          </w:tcPr>
          <w:p>
            <w:r/>
            <w:r>
              <w:rPr>
                <w:sz w:val="18"/>
              </w:rPr>
              <w:t>Bug v0.22.1</w:t>
            </w:r>
          </w:p>
        </w:tc>
        <w:tc>
          <w:tcPr>
            <w:tcW w:type="dxa" w:w="2340"/>
          </w:tcPr>
          <w:p>
            <w:r/>
            <w:r>
              <w:rPr>
                <w:sz w:val="18"/>
              </w:rPr>
              <w:t>Web API directa</w:t>
            </w:r>
          </w:p>
        </w:tc>
      </w:tr>
      <w:tr>
        <w:tc>
          <w:tcPr>
            <w:tcW w:type="dxa" w:w="2340"/>
            <w:shd w:fill="F0F4F8" w:val="clear"/>
          </w:tcPr>
          <w:p>
            <w:r/>
            <w:r>
              <w:rPr>
                <w:sz w:val="18"/>
              </w:rPr>
              <w:t>12</w:t>
            </w:r>
          </w:p>
        </w:tc>
        <w:tc>
          <w:tcPr>
            <w:tcW w:type="dxa" w:w="2340"/>
            <w:shd w:fill="F0F4F8" w:val="clear"/>
          </w:tcPr>
          <w:p>
            <w:r/>
            <w:r>
              <w:rPr>
                <w:sz w:val="18"/>
              </w:rPr>
              <w:t>Daemon muerto</w:t>
            </w:r>
          </w:p>
        </w:tc>
        <w:tc>
          <w:tcPr>
            <w:tcW w:type="dxa" w:w="2340"/>
            <w:shd w:fill="F0F4F8" w:val="clear"/>
          </w:tcPr>
          <w:p>
            <w:r/>
            <w:r>
              <w:rPr>
                <w:sz w:val="18"/>
              </w:rPr>
              <w:t>No persistía</w:t>
            </w:r>
          </w:p>
        </w:tc>
        <w:tc>
          <w:tcPr>
            <w:tcW w:type="dxa" w:w="2340"/>
            <w:shd w:fill="F0F4F8" w:val="clear"/>
          </w:tcPr>
          <w:p>
            <w:r/>
            <w:r>
              <w:rPr>
                <w:sz w:val="18"/>
              </w:rPr>
              <w:t>tmux (→systemd)</w:t>
            </w:r>
          </w:p>
        </w:tc>
      </w:tr>
      <w:tr>
        <w:tc>
          <w:tcPr>
            <w:tcW w:type="dxa" w:w="2340"/>
          </w:tcPr>
          <w:p>
            <w:r/>
            <w:r>
              <w:rPr>
                <w:sz w:val="18"/>
              </w:rPr>
              <w:t>13</w:t>
            </w:r>
          </w:p>
        </w:tc>
        <w:tc>
          <w:tcPr>
            <w:tcW w:type="dxa" w:w="2340"/>
          </w:tcPr>
          <w:p>
            <w:r/>
            <w:r>
              <w:rPr>
                <w:sz w:val="18"/>
              </w:rPr>
              <w:t>local en case</w:t>
            </w:r>
          </w:p>
        </w:tc>
        <w:tc>
          <w:tcPr>
            <w:tcW w:type="dxa" w:w="2340"/>
          </w:tcPr>
          <w:p>
            <w:r/>
            <w:r>
              <w:rPr>
                <w:sz w:val="18"/>
              </w:rPr>
              <w:t>Keyword bash</w:t>
            </w:r>
          </w:p>
        </w:tc>
        <w:tc>
          <w:tcPr>
            <w:tcW w:type="dxa" w:w="2340"/>
          </w:tcPr>
          <w:p>
            <w:r/>
            <w:r>
              <w:rPr>
                <w:sz w:val="18"/>
              </w:rPr>
              <w:t>Quitar local</w:t>
            </w:r>
          </w:p>
        </w:tc>
      </w:tr>
    </w:tbl>
    <w:p/>
    <w:p>
      <w:r>
        <w:br w:type="page"/>
      </w:r>
    </w:p>
    <w:p>
      <w:pPr>
        <w:pStyle w:val="Heading1"/>
      </w:pPr>
      <w:r>
        <w:rPr>
          <w:color w:val="1B3A4B"/>
        </w:rPr>
        <w:t>17. Métricas de Rendimiento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b/>
                <w:color w:val="FFFFFF"/>
                <w:sz w:val="18"/>
              </w:rPr>
              <w:t>Modelo</w:t>
            </w:r>
          </w:p>
        </w:tc>
        <w:tc>
          <w:tcPr>
            <w:tcW w:type="dxa" w:w="2340"/>
            <w:shd w:fill="1B3A4B" w:val="clear"/>
          </w:tcPr>
          <w:p>
            <w:r/>
            <w:r>
              <w:rPr>
                <w:b/>
                <w:color w:val="FFFFFF"/>
                <w:sz w:val="18"/>
              </w:rPr>
              <w:t>VRAM</w:t>
            </w:r>
          </w:p>
        </w:tc>
        <w:tc>
          <w:tcPr>
            <w:tcW w:type="dxa" w:w="2340"/>
            <w:shd w:fill="1B3A4B" w:val="clear"/>
          </w:tcPr>
          <w:p>
            <w:r/>
            <w:r>
              <w:rPr>
                <w:b/>
                <w:color w:val="FFFFFF"/>
                <w:sz w:val="18"/>
              </w:rPr>
              <w:t>Velocidad</w:t>
            </w:r>
          </w:p>
        </w:tc>
        <w:tc>
          <w:tcPr>
            <w:tcW w:type="dxa" w:w="2340"/>
            <w:shd w:fill="1B3A4B" w:val="clear"/>
          </w:tcPr>
          <w:p>
            <w:r/>
            <w:r>
              <w:rPr>
                <w:b/>
                <w:color w:val="FFFFFF"/>
                <w:sz w:val="18"/>
              </w:rPr>
              <w:t>Latencia</w:t>
            </w:r>
          </w:p>
        </w:tc>
      </w:tr>
      <w:tr>
        <w:tc>
          <w:tcPr>
            <w:tcW w:type="dxa" w:w="2340"/>
          </w:tcPr>
          <w:p>
            <w:r/>
            <w:r>
              <w:rPr>
                <w:sz w:val="18"/>
              </w:rPr>
              <w:t>Qwen3:8B-16K</w:t>
            </w:r>
          </w:p>
        </w:tc>
        <w:tc>
          <w:tcPr>
            <w:tcW w:type="dxa" w:w="2340"/>
          </w:tcPr>
          <w:p>
            <w:r/>
            <w:r>
              <w:rPr>
                <w:sz w:val="18"/>
              </w:rPr>
              <w:t>~6.0 GB</w:t>
            </w:r>
          </w:p>
        </w:tc>
        <w:tc>
          <w:tcPr>
            <w:tcW w:type="dxa" w:w="2340"/>
          </w:tcPr>
          <w:p>
            <w:r/>
            <w:r>
              <w:rPr>
                <w:sz w:val="18"/>
              </w:rPr>
              <w:t>~29 tok/s</w:t>
            </w:r>
          </w:p>
        </w:tc>
        <w:tc>
          <w:tcPr>
            <w:tcW w:type="dxa" w:w="2340"/>
          </w:tcPr>
          <w:p>
            <w:r/>
            <w:r>
              <w:rPr>
                <w:sz w:val="18"/>
              </w:rPr>
              <w:t>15-25s</w:t>
            </w:r>
          </w:p>
        </w:tc>
      </w:tr>
      <w:tr>
        <w:tc>
          <w:tcPr>
            <w:tcW w:type="dxa" w:w="2340"/>
            <w:shd w:fill="F0F4F8" w:val="clear"/>
          </w:tcPr>
          <w:p>
            <w:r/>
            <w:r>
              <w:rPr>
                <w:sz w:val="18"/>
              </w:rPr>
              <w:t>GLM-4:9B</w:t>
            </w:r>
          </w:p>
        </w:tc>
        <w:tc>
          <w:tcPr>
            <w:tcW w:type="dxa" w:w="2340"/>
            <w:shd w:fill="F0F4F8" w:val="clear"/>
          </w:tcPr>
          <w:p>
            <w:r/>
            <w:r>
              <w:rPr>
                <w:sz w:val="18"/>
              </w:rPr>
              <w:t>~5.5 GB</w:t>
            </w:r>
          </w:p>
        </w:tc>
        <w:tc>
          <w:tcPr>
            <w:tcW w:type="dxa" w:w="2340"/>
            <w:shd w:fill="F0F4F8" w:val="clear"/>
          </w:tcPr>
          <w:p>
            <w:r/>
            <w:r>
              <w:rPr>
                <w:sz w:val="18"/>
              </w:rPr>
              <w:t>Variable</w:t>
            </w:r>
          </w:p>
        </w:tc>
        <w:tc>
          <w:tcPr>
            <w:tcW w:type="dxa" w:w="2340"/>
            <w:shd w:fill="F0F4F8" w:val="clear"/>
          </w:tcPr>
          <w:p>
            <w:r/>
            <w:r>
              <w:rPr>
                <w:sz w:val="18"/>
              </w:rPr>
              <w:t>5-8s</w:t>
            </w:r>
          </w:p>
        </w:tc>
      </w:tr>
      <w:tr>
        <w:tc>
          <w:tcPr>
            <w:tcW w:type="dxa" w:w="2340"/>
          </w:tcPr>
          <w:p>
            <w:r/>
            <w:r>
              <w:rPr>
                <w:sz w:val="18"/>
              </w:rPr>
              <w:t>DeepSeek-R1:14B</w:t>
            </w:r>
          </w:p>
        </w:tc>
        <w:tc>
          <w:tcPr>
            <w:tcW w:type="dxa" w:w="2340"/>
          </w:tcPr>
          <w:p>
            <w:r/>
            <w:r>
              <w:rPr>
                <w:sz w:val="18"/>
              </w:rPr>
              <w:t>~7.5 GB</w:t>
            </w:r>
          </w:p>
        </w:tc>
        <w:tc>
          <w:tcPr>
            <w:tcW w:type="dxa" w:w="2340"/>
          </w:tcPr>
          <w:p>
            <w:r/>
            <w:r>
              <w:rPr>
                <w:sz w:val="18"/>
              </w:rPr>
              <w:t>~4.5 tok/s</w:t>
            </w:r>
          </w:p>
        </w:tc>
        <w:tc>
          <w:tcPr>
            <w:tcW w:type="dxa" w:w="2340"/>
          </w:tcPr>
          <w:p>
            <w:r/>
            <w:r>
              <w:rPr>
                <w:sz w:val="18"/>
              </w:rPr>
              <w:t>30-120s</w:t>
            </w:r>
          </w:p>
        </w:tc>
      </w:tr>
      <w:tr>
        <w:tc>
          <w:tcPr>
            <w:tcW w:type="dxa" w:w="2340"/>
            <w:shd w:fill="F0F4F8" w:val="clear"/>
          </w:tcPr>
          <w:p>
            <w:r/>
            <w:r>
              <w:rPr>
                <w:sz w:val="18"/>
              </w:rPr>
              <w:t>Llama3.2:3B</w:t>
            </w:r>
          </w:p>
        </w:tc>
        <w:tc>
          <w:tcPr>
            <w:tcW w:type="dxa" w:w="2340"/>
            <w:shd w:fill="F0F4F8" w:val="clear"/>
          </w:tcPr>
          <w:p>
            <w:r/>
            <w:r>
              <w:rPr>
                <w:sz w:val="18"/>
              </w:rPr>
              <w:t>~2.0 GB</w:t>
            </w:r>
          </w:p>
        </w:tc>
        <w:tc>
          <w:tcPr>
            <w:tcW w:type="dxa" w:w="2340"/>
            <w:shd w:fill="F0F4F8" w:val="clear"/>
          </w:tcPr>
          <w:p>
            <w:r/>
            <w:r>
              <w:rPr>
                <w:sz w:val="18"/>
              </w:rPr>
              <w:t>Rápido</w:t>
            </w:r>
          </w:p>
        </w:tc>
        <w:tc>
          <w:tcPr>
            <w:tcW w:type="dxa" w:w="2340"/>
            <w:shd w:fill="F0F4F8" w:val="clear"/>
          </w:tcPr>
          <w:p>
            <w:r/>
            <w:r>
              <w:rPr>
                <w:sz w:val="18"/>
              </w:rPr>
              <w:t>2-5s</w:t>
            </w:r>
          </w:p>
        </w:tc>
      </w:tr>
      <w:tr>
        <w:tc>
          <w:tcPr>
            <w:tcW w:type="dxa" w:w="2340"/>
          </w:tcPr>
          <w:p>
            <w:r/>
            <w:r>
              <w:rPr>
                <w:sz w:val="18"/>
              </w:rPr>
              <w:t>Llama3.2:1B</w:t>
            </w:r>
          </w:p>
        </w:tc>
        <w:tc>
          <w:tcPr>
            <w:tcW w:type="dxa" w:w="2340"/>
          </w:tcPr>
          <w:p>
            <w:r/>
            <w:r>
              <w:rPr>
                <w:sz w:val="18"/>
              </w:rPr>
              <w:t>~0.8 GB</w:t>
            </w:r>
          </w:p>
        </w:tc>
        <w:tc>
          <w:tcPr>
            <w:tcW w:type="dxa" w:w="2340"/>
          </w:tcPr>
          <w:p>
            <w:r/>
            <w:r>
              <w:rPr>
                <w:sz w:val="18"/>
              </w:rPr>
              <w:t>Muy rápido</w:t>
            </w:r>
          </w:p>
        </w:tc>
        <w:tc>
          <w:tcPr>
            <w:tcW w:type="dxa" w:w="2340"/>
          </w:tcPr>
          <w:p>
            <w:r/>
            <w:r>
              <w:rPr>
                <w:sz w:val="18"/>
              </w:rPr>
              <w:t>1-3s</w:t>
            </w:r>
          </w:p>
        </w:tc>
      </w:tr>
    </w:tbl>
    <w:p/>
    <w:p>
      <w:pPr>
        <w:pStyle w:val="Heading2"/>
      </w:pPr>
      <w:r>
        <w:rPr>
          <w:color w:val="2E86AB"/>
        </w:rPr>
        <w:t>17.1 Tiempos E2E (WhatsApp)</w:t>
      </w:r>
    </w:p>
    <w:p>
      <w:pPr>
        <w:pStyle w:val="ListBullet"/>
      </w:pPr>
      <w:r>
        <w:rPr>
          <w:b/>
          <w:sz w:val="22"/>
        </w:rPr>
        <w:t xml:space="preserve">Sin hot-swap: </w:t>
      </w:r>
      <w:r>
        <w:rPr>
          <w:sz w:val="22"/>
        </w:rPr>
        <w:t>10-25 segundos</w:t>
      </w:r>
    </w:p>
    <w:p>
      <w:pPr>
        <w:pStyle w:val="ListBullet"/>
      </w:pPr>
      <w:r>
        <w:rPr>
          <w:b/>
          <w:sz w:val="22"/>
        </w:rPr>
        <w:t xml:space="preserve">Con GLM-4: </w:t>
      </w:r>
      <w:r>
        <w:rPr>
          <w:sz w:val="22"/>
        </w:rPr>
        <w:t>40-70 segundos</w:t>
      </w:r>
    </w:p>
    <w:p>
      <w:pPr>
        <w:pStyle w:val="ListBullet"/>
      </w:pPr>
      <w:r>
        <w:rPr>
          <w:b/>
          <w:sz w:val="22"/>
        </w:rPr>
        <w:t xml:space="preserve">Con DeepSeek: </w:t>
      </w:r>
      <w:r>
        <w:rPr>
          <w:sz w:val="22"/>
        </w:rPr>
        <w:t>60-120 segundos</w:t>
      </w:r>
    </w:p>
    <w:p>
      <w:r>
        <w:br w:type="page"/>
      </w:r>
    </w:p>
    <w:p>
      <w:pPr>
        <w:pStyle w:val="Heading1"/>
      </w:pPr>
      <w:r>
        <w:rPr>
          <w:color w:val="1B3A4B"/>
        </w:rPr>
        <w:t>18. Roadmap: Fase 1 y Futuro</w:t>
      </w:r>
    </w:p>
    <w:p>
      <w:pPr>
        <w:pStyle w:val="Heading2"/>
      </w:pPr>
      <w:r>
        <w:rPr>
          <w:color w:val="2E86AB"/>
        </w:rPr>
        <w:t>18.1 Pendientes Inmediatos</w:t>
      </w:r>
    </w:p>
    <w:p>
      <w:pPr>
        <w:pStyle w:val="ListBullet"/>
      </w:pPr>
      <w:r>
        <w:rPr>
          <w:sz w:val="22"/>
        </w:rPr>
        <w:t>Servicio systemd para spotify_player.</w:t>
      </w:r>
    </w:p>
    <w:p>
      <w:pPr>
        <w:pStyle w:val="ListBullet"/>
      </w:pPr>
      <w:r>
        <w:rPr>
          <w:sz w:val="22"/>
        </w:rPr>
        <w:t>Crear FECHA.md y MEMORY.md.</w:t>
      </w:r>
    </w:p>
    <w:p>
      <w:pPr>
        <w:pStyle w:val="ListBullet"/>
      </w:pPr>
      <w:r>
        <w:rPr>
          <w:sz w:val="22"/>
        </w:rPr>
        <w:t>Benchmark formal de velocidad.</w:t>
      </w:r>
    </w:p>
    <w:p>
      <w:pPr>
        <w:pStyle w:val="ListBullet"/>
      </w:pPr>
      <w:r>
        <w:rPr>
          <w:sz w:val="22"/>
        </w:rPr>
        <w:t>Script de demo para incubadora.</w:t>
      </w:r>
    </w:p>
    <w:p>
      <w:pPr>
        <w:pStyle w:val="Heading2"/>
      </w:pPr>
      <w:r>
        <w:rPr>
          <w:color w:val="2E86AB"/>
        </w:rPr>
        <w:t>18.2 Fase 1</w:t>
      </w:r>
    </w:p>
    <w:p>
      <w:pPr>
        <w:pStyle w:val="ListBullet"/>
      </w:pPr>
      <w:r>
        <w:rPr>
          <w:b/>
          <w:sz w:val="22"/>
        </w:rPr>
        <w:t xml:space="preserve">Router integrado: </w:t>
      </w:r>
      <w:r>
        <w:rPr>
          <w:sz w:val="22"/>
        </w:rPr>
        <w:t>intent_router.py en pipeline principal.</w:t>
      </w:r>
    </w:p>
    <w:p>
      <w:pPr>
        <w:pStyle w:val="ListBullet"/>
      </w:pPr>
      <w:r>
        <w:rPr>
          <w:b/>
          <w:sz w:val="22"/>
        </w:rPr>
        <w:t xml:space="preserve">Pipeline de voz: </w:t>
      </w:r>
      <w:r>
        <w:rPr>
          <w:sz w:val="22"/>
        </w:rPr>
        <w:t>STT + TTS para interacción por audio.</w:t>
      </w:r>
    </w:p>
    <w:p>
      <w:pPr>
        <w:pStyle w:val="ListBullet"/>
      </w:pPr>
      <w:r>
        <w:rPr>
          <w:b/>
          <w:sz w:val="22"/>
        </w:rPr>
        <w:t xml:space="preserve">Vaultwarden: </w:t>
      </w:r>
      <w:r>
        <w:rPr>
          <w:sz w:val="22"/>
        </w:rPr>
        <w:t>Credenciales soberanas.</w:t>
      </w:r>
    </w:p>
    <w:p>
      <w:pPr>
        <w:pStyle w:val="ListBullet"/>
      </w:pPr>
      <w:r>
        <w:rPr>
          <w:b/>
          <w:sz w:val="22"/>
        </w:rPr>
        <w:t xml:space="preserve">CrowdSec: </w:t>
      </w:r>
      <w:r>
        <w:rPr>
          <w:sz w:val="22"/>
        </w:rPr>
        <w:t>Detección de intrusiones + Aegis.</w:t>
      </w:r>
    </w:p>
    <w:p>
      <w:pPr>
        <w:pStyle w:val="ListBullet"/>
      </w:pPr>
      <w:r>
        <w:rPr>
          <w:b/>
          <w:sz w:val="22"/>
        </w:rPr>
        <w:t xml:space="preserve">Home Assistant: </w:t>
      </w:r>
      <w:r>
        <w:rPr>
          <w:sz w:val="22"/>
        </w:rPr>
        <w:t>Control IoT del hogar.</w:t>
      </w:r>
    </w:p>
    <w:p>
      <w:pPr>
        <w:pStyle w:val="Heading2"/>
      </w:pPr>
      <w:r>
        <w:rPr>
          <w:color w:val="2E86AB"/>
        </w:rPr>
        <w:t>18.3 Visión</w:t>
      </w:r>
    </w:p>
    <w:p>
      <w:r>
        <w:rPr>
          <w:sz w:val="22"/>
        </w:rPr>
        <w:t>"El Linux de las IAs" — framework abierto, documentado, replicable. Soberanía sobre datos, inferencia y costos.</w:t>
      </w:r>
    </w:p>
    <w:p>
      <w:r>
        <w:br w:type="page"/>
      </w:r>
    </w:p>
    <w:p>
      <w:pPr>
        <w:pStyle w:val="Heading1"/>
      </w:pPr>
      <w:r>
        <w:rPr>
          <w:color w:val="1B3A4B"/>
        </w:rPr>
        <w:t>19. Diagramas de Arquitectura</w:t>
      </w:r>
    </w:p>
    <w:p>
      <w:pPr>
        <w:pStyle w:val="Heading2"/>
      </w:pPr>
      <w:r>
        <w:rPr>
          <w:color w:val="2E86AB"/>
        </w:rPr>
        <w:t>19.1 Flujo General</w:t>
      </w:r>
    </w:p>
    <w:p>
      <w:r>
        <w:rPr>
          <w:rFonts w:ascii="Courier New" w:hAnsi="Courier New"/>
          <w:color w:val="333333"/>
          <w:sz w:val="18"/>
        </w:rPr>
        <w:t>[WhatsApp] --&gt; [OpenClaw Gateway] --&gt; [Qwen3:8B MAIN]</w:t>
      </w:r>
    </w:p>
    <w:p>
      <w:r>
        <w:rPr>
          <w:rFonts w:ascii="Courier New" w:hAnsi="Courier New"/>
          <w:color w:val="333333"/>
          <w:sz w:val="18"/>
        </w:rPr>
        <w:t xml:space="preserve">                                          |</w:t>
      </w:r>
    </w:p>
    <w:p>
      <w:r>
        <w:rPr>
          <w:rFonts w:ascii="Courier New" w:hAnsi="Courier New"/>
          <w:color w:val="333333"/>
          <w:sz w:val="18"/>
        </w:rPr>
        <w:t xml:space="preserve">                         +--------+-------+--------+</w:t>
      </w:r>
    </w:p>
    <w:p>
      <w:r>
        <w:rPr>
          <w:rFonts w:ascii="Courier New" w:hAnsi="Courier New"/>
          <w:color w:val="333333"/>
          <w:sz w:val="18"/>
        </w:rPr>
        <w:t xml:space="preserve">                         v        v                v</w:t>
      </w:r>
    </w:p>
    <w:p>
      <w:r>
        <w:rPr>
          <w:rFonts w:ascii="Courier New" w:hAnsi="Courier New"/>
          <w:color w:val="333333"/>
          <w:sz w:val="18"/>
        </w:rPr>
        <w:t xml:space="preserve">                  [exec]    [tool_executor]  [deep_reasoning]</w:t>
      </w:r>
    </w:p>
    <w:p>
      <w:r>
        <w:rPr>
          <w:rFonts w:ascii="Courier New" w:hAnsi="Courier New"/>
          <w:color w:val="333333"/>
          <w:sz w:val="18"/>
        </w:rPr>
        <w:t xml:space="preserve">                  musica.sh  (GLM-4:9B)     (DeepSeek-R1:14B)</w:t>
      </w:r>
    </w:p>
    <w:p>
      <w:r>
        <w:rPr>
          <w:rFonts w:ascii="Courier New" w:hAnsi="Courier New"/>
          <w:color w:val="333333"/>
          <w:sz w:val="18"/>
        </w:rPr>
        <w:t xml:space="preserve">                  gog,gh,curl</w:t>
      </w:r>
    </w:p>
    <w:p>
      <w:r>
        <w:rPr>
          <w:rFonts w:ascii="Courier New" w:hAnsi="Courier New"/>
          <w:color w:val="333333"/>
          <w:sz w:val="18"/>
        </w:rPr>
        <w:t xml:space="preserve">                         +--------+-------+--------+</w:t>
      </w:r>
    </w:p>
    <w:p>
      <w:r>
        <w:rPr>
          <w:rFonts w:ascii="Courier New" w:hAnsi="Courier New"/>
          <w:color w:val="333333"/>
          <w:sz w:val="18"/>
        </w:rPr>
        <w:t xml:space="preserve">                                  |</w:t>
      </w:r>
    </w:p>
    <w:p>
      <w:r>
        <w:rPr>
          <w:rFonts w:ascii="Courier New" w:hAnsi="Courier New"/>
          <w:color w:val="333333"/>
          <w:sz w:val="18"/>
        </w:rPr>
        <w:t xml:space="preserve">                  [Qwen3 formatea] --&gt; [WhatsApp --&gt; Usuario]</w:t>
      </w:r>
    </w:p>
    <w:p>
      <w:pPr>
        <w:pStyle w:val="Heading2"/>
      </w:pPr>
      <w:r>
        <w:rPr>
          <w:color w:val="2E86AB"/>
        </w:rPr>
        <w:t>19.2 VRAM</w:t>
      </w:r>
    </w:p>
    <w:p>
      <w:r>
        <w:rPr>
          <w:rFonts w:ascii="Courier New" w:hAnsi="Courier New"/>
          <w:color w:val="333333"/>
          <w:sz w:val="18"/>
        </w:rPr>
        <w:t>+--------------------------------------+</w:t>
      </w:r>
    </w:p>
    <w:p>
      <w:r>
        <w:rPr>
          <w:rFonts w:ascii="Courier New" w:hAnsi="Courier New"/>
          <w:color w:val="333333"/>
          <w:sz w:val="18"/>
        </w:rPr>
        <w:t>| Normal: [Qwen3 ~6GB][Aegis ~0.8GB]  |</w:t>
      </w:r>
    </w:p>
    <w:p>
      <w:r>
        <w:rPr>
          <w:rFonts w:ascii="Courier New" w:hAnsi="Courier New"/>
          <w:color w:val="333333"/>
          <w:sz w:val="18"/>
        </w:rPr>
        <w:t>| Libre: ~1.2GB                        |</w:t>
      </w:r>
    </w:p>
    <w:p>
      <w:r>
        <w:rPr>
          <w:rFonts w:ascii="Courier New" w:hAnsi="Courier New"/>
          <w:color w:val="333333"/>
          <w:sz w:val="18"/>
        </w:rPr>
        <w:t>+--------------------------------------+</w:t>
      </w:r>
    </w:p>
    <w:p>
      <w:r>
        <w:rPr>
          <w:rFonts w:ascii="Courier New" w:hAnsi="Courier New"/>
          <w:color w:val="333333"/>
          <w:sz w:val="18"/>
        </w:rPr>
        <w:t>| GLM-4: [GLM-4 ~5.5GB] Libre: ~2.5GB |</w:t>
      </w:r>
    </w:p>
    <w:p>
      <w:r>
        <w:rPr>
          <w:rFonts w:ascii="Courier New" w:hAnsi="Courier New"/>
          <w:color w:val="333333"/>
          <w:sz w:val="18"/>
        </w:rPr>
        <w:t>+--------------------------------------+</w:t>
      </w:r>
    </w:p>
    <w:p>
      <w:r>
        <w:rPr>
          <w:rFonts w:ascii="Courier New" w:hAnsi="Courier New"/>
          <w:color w:val="333333"/>
          <w:sz w:val="18"/>
        </w:rPr>
        <w:t>| DeepSeek: [DS-R1 ~7.5GB] Libre:0.5GB|</w:t>
      </w:r>
    </w:p>
    <w:p>
      <w:r>
        <w:rPr>
          <w:rFonts w:ascii="Courier New" w:hAnsi="Courier New"/>
          <w:color w:val="333333"/>
          <w:sz w:val="18"/>
        </w:rPr>
        <w:t>+--------------------------------------+</w:t>
      </w:r>
    </w:p>
    <w:p>
      <w:pPr>
        <w:pStyle w:val="Heading2"/>
      </w:pPr>
      <w:r>
        <w:rPr>
          <w:color w:val="2E86AB"/>
        </w:rPr>
        <w:t>19.3 Seguridad</w:t>
      </w:r>
    </w:p>
    <w:p>
      <w:r>
        <w:rPr>
          <w:rFonts w:ascii="Courier New" w:hAnsi="Courier New"/>
          <w:color w:val="333333"/>
          <w:sz w:val="18"/>
        </w:rPr>
        <w:t>[Internet] -- BLOQUEADO (UFW deny all)</w:t>
      </w:r>
    </w:p>
    <w:p>
      <w:r>
        <w:rPr>
          <w:rFonts w:ascii="Courier New" w:hAnsi="Courier New"/>
          <w:color w:val="333333"/>
          <w:sz w:val="18"/>
        </w:rPr>
        <w:t>[Tailscale] -&gt; Capa 1: Cifrado WireGuard</w:t>
      </w:r>
    </w:p>
    <w:p>
      <w:r>
        <w:rPr>
          <w:rFonts w:ascii="Courier New" w:hAnsi="Courier New"/>
          <w:color w:val="333333"/>
          <w:sz w:val="18"/>
        </w:rPr>
        <w:t xml:space="preserve">           -&gt; Capa 2: CORS AllowedOrigins</w:t>
      </w:r>
    </w:p>
    <w:p>
      <w:r>
        <w:rPr>
          <w:rFonts w:ascii="Courier New" w:hAnsi="Courier New"/>
          <w:color w:val="333333"/>
          <w:sz w:val="18"/>
        </w:rPr>
        <w:t xml:space="preserve">           -&gt; Capa 3: Device Pairing</w:t>
      </w:r>
    </w:p>
    <w:p>
      <w:r>
        <w:rPr>
          <w:rFonts w:ascii="Courier New" w:hAnsi="Courier New"/>
          <w:color w:val="333333"/>
          <w:sz w:val="18"/>
        </w:rPr>
        <w:t xml:space="preserve">           -&gt; Capa 4: Gateway Auth Tailscale</w:t>
      </w:r>
    </w:p>
    <w:p>
      <w:r>
        <w:rPr>
          <w:rFonts w:ascii="Courier New" w:hAnsi="Courier New"/>
          <w:color w:val="333333"/>
          <w:sz w:val="18"/>
        </w:rPr>
        <w:t xml:space="preserve">           -&gt; Capa 5: Aegis Sentinel (IA)</w:t>
      </w:r>
    </w:p>
    <w:p>
      <w:r>
        <w:rPr>
          <w:rFonts w:ascii="Courier New" w:hAnsi="Courier New"/>
          <w:color w:val="333333"/>
          <w:sz w:val="18"/>
        </w:rPr>
        <w:t xml:space="preserve">           -&gt; Capa 6: AGENTS.md Security</w:t>
      </w:r>
    </w:p>
    <w:p>
      <w:r>
        <w:rPr>
          <w:rFonts w:ascii="Courier New" w:hAnsi="Courier New"/>
          <w:color w:val="333333"/>
          <w:sz w:val="18"/>
        </w:rPr>
        <w:t xml:space="preserve">           -&gt; Capa 7: Workspace Isolation</w:t>
      </w:r>
    </w:p>
    <w:p>
      <w:r>
        <w:rPr>
          <w:rFonts w:ascii="Courier New" w:hAnsi="Courier New"/>
          <w:color w:val="333333"/>
          <w:sz w:val="18"/>
        </w:rPr>
        <w:t xml:space="preserve">           -&gt; [AUCTORUM CORE]</w:t>
      </w:r>
    </w:p>
    <w:p>
      <w:r>
        <w:br w:type="page"/>
      </w:r>
    </w:p>
    <w:p>
      <w:pPr>
        <w:pStyle w:val="Heading1"/>
      </w:pPr>
      <w:r>
        <w:rPr>
          <w:color w:val="1B3A4B"/>
        </w:rPr>
        <w:t>20. Apéndice: Archivos Críticos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r/>
            <w:r>
              <w:rPr>
                <w:b/>
                <w:color w:val="FFFFFF"/>
                <w:sz w:val="18"/>
              </w:rPr>
              <w:t>Archivo</w:t>
            </w:r>
          </w:p>
        </w:tc>
        <w:tc>
          <w:tcPr>
            <w:tcW w:type="dxa" w:w="3120"/>
            <w:shd w:fill="1B3A4B" w:val="clear"/>
          </w:tcPr>
          <w:p>
            <w:r/>
            <w:r>
              <w:rPr>
                <w:b/>
                <w:color w:val="FFFFFF"/>
                <w:sz w:val="18"/>
              </w:rPr>
              <w:t>Ubicación</w:t>
            </w:r>
          </w:p>
        </w:tc>
        <w:tc>
          <w:tcPr>
            <w:tcW w:type="dxa" w:w="3120"/>
            <w:shd w:fill="1B3A4B" w:val="clear"/>
          </w:tcPr>
          <w:p>
            <w:r/>
            <w:r>
              <w:rPr>
                <w:b/>
                <w:color w:val="FFFFFF"/>
                <w:sz w:val="18"/>
              </w:rPr>
              <w:t>Función</w:t>
            </w:r>
          </w:p>
        </w:tc>
      </w:tr>
      <w:tr>
        <w:tc>
          <w:tcPr>
            <w:tcW w:type="dxa" w:w="3120"/>
          </w:tcPr>
          <w:p>
            <w:r/>
            <w:r>
              <w:rPr>
                <w:sz w:val="18"/>
              </w:rPr>
              <w:t>openclaw.json</w:t>
            </w:r>
          </w:p>
        </w:tc>
        <w:tc>
          <w:tcPr>
            <w:tcW w:type="dxa" w:w="3120"/>
          </w:tcPr>
          <w:p>
            <w:r/>
            <w:r>
              <w:rPr>
                <w:sz w:val="18"/>
              </w:rPr>
              <w:t>~/.openclaw/</w:t>
            </w:r>
          </w:p>
        </w:tc>
        <w:tc>
          <w:tcPr>
            <w:tcW w:type="dxa" w:w="3120"/>
          </w:tcPr>
          <w:p>
            <w:r/>
            <w:r>
              <w:rPr>
                <w:sz w:val="18"/>
              </w:rPr>
              <w:t>Config maestra</w:t>
            </w:r>
          </w:p>
        </w:tc>
      </w:tr>
      <w:tr>
        <w:tc>
          <w:tcPr>
            <w:tcW w:type="dxa" w:w="3120"/>
            <w:shd w:fill="F0F4F8" w:val="clear"/>
          </w:tcPr>
          <w:p>
            <w:r/>
            <w:r>
              <w:rPr>
                <w:sz w:val="18"/>
              </w:rPr>
              <w:t>AGENTS.md</w:t>
            </w:r>
          </w:p>
        </w:tc>
        <w:tc>
          <w:tcPr>
            <w:tcW w:type="dxa" w:w="3120"/>
            <w:shd w:fill="F0F4F8" w:val="clear"/>
          </w:tcPr>
          <w:p>
            <w:r/>
            <w:r>
              <w:rPr>
                <w:sz w:val="18"/>
              </w:rPr>
              <w:t>~/.openclaw/workspace/</w:t>
            </w:r>
          </w:p>
        </w:tc>
        <w:tc>
          <w:tcPr>
            <w:tcW w:type="dxa" w:w="3120"/>
            <w:shd w:fill="F0F4F8" w:val="clear"/>
          </w:tcPr>
          <w:p>
            <w:r/>
            <w:r>
              <w:rPr>
                <w:sz w:val="18"/>
              </w:rPr>
              <w:t>System prompt</w:t>
            </w:r>
          </w:p>
        </w:tc>
      </w:tr>
      <w:tr>
        <w:tc>
          <w:tcPr>
            <w:tcW w:type="dxa" w:w="3120"/>
          </w:tcPr>
          <w:p>
            <w:r/>
            <w:r>
              <w:rPr>
                <w:sz w:val="18"/>
              </w:rPr>
              <w:t>deep_reasoning.py</w:t>
            </w:r>
          </w:p>
        </w:tc>
        <w:tc>
          <w:tcPr>
            <w:tcW w:type="dxa" w:w="3120"/>
          </w:tcPr>
          <w:p>
            <w:r/>
            <w:r>
              <w:rPr>
                <w:sz w:val="18"/>
              </w:rPr>
              <w:t>~/.openclaw/workspace/</w:t>
            </w:r>
          </w:p>
        </w:tc>
        <w:tc>
          <w:tcPr>
            <w:tcW w:type="dxa" w:w="3120"/>
          </w:tcPr>
          <w:p>
            <w:r/>
            <w:r>
              <w:rPr>
                <w:sz w:val="18"/>
              </w:rPr>
              <w:t>DeepSeek-R1:14B</w:t>
            </w:r>
          </w:p>
        </w:tc>
      </w:tr>
      <w:tr>
        <w:tc>
          <w:tcPr>
            <w:tcW w:type="dxa" w:w="3120"/>
            <w:shd w:fill="F0F4F8" w:val="clear"/>
          </w:tcPr>
          <w:p>
            <w:r/>
            <w:r>
              <w:rPr>
                <w:sz w:val="18"/>
              </w:rPr>
              <w:t>tool_executor.py</w:t>
            </w:r>
          </w:p>
        </w:tc>
        <w:tc>
          <w:tcPr>
            <w:tcW w:type="dxa" w:w="3120"/>
            <w:shd w:fill="F0F4F8" w:val="clear"/>
          </w:tcPr>
          <w:p>
            <w:r/>
            <w:r>
              <w:rPr>
                <w:sz w:val="18"/>
              </w:rPr>
              <w:t>~/.openclaw/workspace/</w:t>
            </w:r>
          </w:p>
        </w:tc>
        <w:tc>
          <w:tcPr>
            <w:tcW w:type="dxa" w:w="3120"/>
            <w:shd w:fill="F0F4F8" w:val="clear"/>
          </w:tcPr>
          <w:p>
            <w:r/>
            <w:r>
              <w:rPr>
                <w:sz w:val="18"/>
              </w:rPr>
              <w:t>GLM-4:9B</w:t>
            </w:r>
          </w:p>
        </w:tc>
      </w:tr>
      <w:tr>
        <w:tc>
          <w:tcPr>
            <w:tcW w:type="dxa" w:w="3120"/>
          </w:tcPr>
          <w:p>
            <w:r/>
            <w:r>
              <w:rPr>
                <w:sz w:val="18"/>
              </w:rPr>
              <w:t>aegis_sentinel.py</w:t>
            </w:r>
          </w:p>
        </w:tc>
        <w:tc>
          <w:tcPr>
            <w:tcW w:type="dxa" w:w="3120"/>
          </w:tcPr>
          <w:p>
            <w:r/>
            <w:r>
              <w:rPr>
                <w:sz w:val="18"/>
              </w:rPr>
              <w:t>~/.openclaw/workspace/</w:t>
            </w:r>
          </w:p>
        </w:tc>
        <w:tc>
          <w:tcPr>
            <w:tcW w:type="dxa" w:w="3120"/>
          </w:tcPr>
          <w:p>
            <w:r/>
            <w:r>
              <w:rPr>
                <w:sz w:val="18"/>
              </w:rPr>
              <w:t>Llama3.2:1B</w:t>
            </w:r>
          </w:p>
        </w:tc>
      </w:tr>
      <w:tr>
        <w:tc>
          <w:tcPr>
            <w:tcW w:type="dxa" w:w="3120"/>
            <w:shd w:fill="F0F4F8" w:val="clear"/>
          </w:tcPr>
          <w:p>
            <w:r/>
            <w:r>
              <w:rPr>
                <w:sz w:val="18"/>
              </w:rPr>
              <w:t>intent_router.py</w:t>
            </w:r>
          </w:p>
        </w:tc>
        <w:tc>
          <w:tcPr>
            <w:tcW w:type="dxa" w:w="3120"/>
            <w:shd w:fill="F0F4F8" w:val="clear"/>
          </w:tcPr>
          <w:p>
            <w:r/>
            <w:r>
              <w:rPr>
                <w:sz w:val="18"/>
              </w:rPr>
              <w:t>~/.openclaw/workspace/</w:t>
            </w:r>
          </w:p>
        </w:tc>
        <w:tc>
          <w:tcPr>
            <w:tcW w:type="dxa" w:w="3120"/>
            <w:shd w:fill="F0F4F8" w:val="clear"/>
          </w:tcPr>
          <w:p>
            <w:r/>
            <w:r>
              <w:rPr>
                <w:sz w:val="18"/>
              </w:rPr>
              <w:t>Llama3.2:3B</w:t>
            </w:r>
          </w:p>
        </w:tc>
      </w:tr>
      <w:tr>
        <w:tc>
          <w:tcPr>
            <w:tcW w:type="dxa" w:w="3120"/>
          </w:tcPr>
          <w:p>
            <w:r/>
            <w:r>
              <w:rPr>
                <w:sz w:val="18"/>
              </w:rPr>
              <w:t>musica.sh</w:t>
            </w:r>
          </w:p>
        </w:tc>
        <w:tc>
          <w:tcPr>
            <w:tcW w:type="dxa" w:w="3120"/>
          </w:tcPr>
          <w:p>
            <w:r/>
            <w:r>
              <w:rPr>
                <w:sz w:val="18"/>
              </w:rPr>
              <w:t>~/.openclaw/workspace/</w:t>
            </w:r>
          </w:p>
        </w:tc>
        <w:tc>
          <w:tcPr>
            <w:tcW w:type="dxa" w:w="3120"/>
          </w:tcPr>
          <w:p>
            <w:r/>
            <w:r>
              <w:rPr>
                <w:sz w:val="18"/>
              </w:rPr>
              <w:t>Spotify Web API</w:t>
            </w:r>
          </w:p>
        </w:tc>
      </w:tr>
      <w:tr>
        <w:tc>
          <w:tcPr>
            <w:tcW w:type="dxa" w:w="3120"/>
            <w:shd w:fill="F0F4F8" w:val="clear"/>
          </w:tcPr>
          <w:p>
            <w:r/>
            <w:r>
              <w:rPr>
                <w:sz w:val="18"/>
              </w:rPr>
              <w:t>user_client_token.json</w:t>
            </w:r>
          </w:p>
        </w:tc>
        <w:tc>
          <w:tcPr>
            <w:tcW w:type="dxa" w:w="3120"/>
            <w:shd w:fill="F0F4F8" w:val="clear"/>
          </w:tcPr>
          <w:p>
            <w:r/>
            <w:r>
              <w:rPr>
                <w:sz w:val="18"/>
              </w:rPr>
              <w:t>~/.cache/spotify-player/</w:t>
            </w:r>
          </w:p>
        </w:tc>
        <w:tc>
          <w:tcPr>
            <w:tcW w:type="dxa" w:w="3120"/>
            <w:shd w:fill="F0F4F8" w:val="clear"/>
          </w:tcPr>
          <w:p>
            <w:r/>
            <w:r>
              <w:rPr>
                <w:sz w:val="18"/>
              </w:rPr>
              <w:t>OAuth tokens</w:t>
            </w:r>
          </w:p>
        </w:tc>
      </w:tr>
      <w:tr>
        <w:tc>
          <w:tcPr>
            <w:tcW w:type="dxa" w:w="3120"/>
          </w:tcPr>
          <w:p>
            <w:r/>
            <w:r>
              <w:rPr>
                <w:sz w:val="18"/>
              </w:rPr>
              <w:t>MEMORY.md</w:t>
            </w:r>
          </w:p>
        </w:tc>
        <w:tc>
          <w:tcPr>
            <w:tcW w:type="dxa" w:w="3120"/>
          </w:tcPr>
          <w:p>
            <w:r/>
            <w:r>
              <w:rPr>
                <w:sz w:val="18"/>
              </w:rPr>
              <w:t>~/.openclaw/workspace/</w:t>
            </w:r>
          </w:p>
        </w:tc>
        <w:tc>
          <w:tcPr>
            <w:tcW w:type="dxa" w:w="3120"/>
          </w:tcPr>
          <w:p>
            <w:r/>
            <w:r>
              <w:rPr>
                <w:sz w:val="18"/>
              </w:rPr>
              <w:t>Memoria LP</w:t>
            </w:r>
          </w:p>
        </w:tc>
      </w:tr>
      <w:tr>
        <w:tc>
          <w:tcPr>
            <w:tcW w:type="dxa" w:w="3120"/>
            <w:shd w:fill="F0F4F8" w:val="clear"/>
          </w:tcPr>
          <w:p>
            <w:r/>
            <w:r>
              <w:rPr>
                <w:sz w:val="18"/>
              </w:rPr>
              <w:t>HEARTBEAT.md</w:t>
            </w:r>
          </w:p>
        </w:tc>
        <w:tc>
          <w:tcPr>
            <w:tcW w:type="dxa" w:w="3120"/>
            <w:shd w:fill="F0F4F8" w:val="clear"/>
          </w:tcPr>
          <w:p>
            <w:r/>
            <w:r>
              <w:rPr>
                <w:sz w:val="18"/>
              </w:rPr>
              <w:t>~/.openclaw/workspace/</w:t>
            </w:r>
          </w:p>
        </w:tc>
        <w:tc>
          <w:tcPr>
            <w:tcW w:type="dxa" w:w="3120"/>
            <w:shd w:fill="F0F4F8" w:val="clear"/>
          </w:tcPr>
          <w:p>
            <w:r/>
            <w:r>
              <w:rPr>
                <w:sz w:val="18"/>
              </w:rPr>
              <w:t>Heartbeat</w:t>
            </w:r>
          </w:p>
        </w:tc>
      </w:tr>
      <w:tr>
        <w:tc>
          <w:tcPr>
            <w:tcW w:type="dxa" w:w="3120"/>
          </w:tcPr>
          <w:p>
            <w:r/>
            <w:r>
              <w:rPr>
                <w:sz w:val="18"/>
              </w:rPr>
              <w:t>WORKFLOW_AUTO.md</w:t>
            </w:r>
          </w:p>
        </w:tc>
        <w:tc>
          <w:tcPr>
            <w:tcW w:type="dxa" w:w="3120"/>
          </w:tcPr>
          <w:p>
            <w:r/>
            <w:r>
              <w:rPr>
                <w:sz w:val="18"/>
              </w:rPr>
              <w:t>~/.openclaw/workspace/</w:t>
            </w:r>
          </w:p>
        </w:tc>
        <w:tc>
          <w:tcPr>
            <w:tcW w:type="dxa" w:w="3120"/>
          </w:tcPr>
          <w:p>
            <w:r/>
            <w:r>
              <w:rPr>
                <w:sz w:val="18"/>
              </w:rPr>
              <w:t>Tareas auto</w:t>
            </w:r>
          </w:p>
        </w:tc>
      </w:tr>
    </w:tbl>
    <w:p/>
    <w:p/>
    <w:p>
      <w:pPr>
        <w:jc w:val="center"/>
      </w:pPr>
      <w:r>
        <w:rPr>
          <w:i/>
          <w:color w:val="666666"/>
        </w:rPr>
        <w:t>— Fin del Documento de Arquitectura —</w:t>
      </w:r>
    </w:p>
    <w:p>
      <w:pPr>
        <w:jc w:val="center"/>
      </w:pPr>
      <w:r>
        <w:rPr>
          <w:b/>
          <w:color w:val="1B3A4B"/>
        </w:rPr>
        <w:t>AUCTORUM — "El Linux de las IAs"</w:t>
      </w:r>
    </w:p>
    <w:p>
      <w:pPr>
        <w:jc w:val="center"/>
      </w:pPr>
      <w:r>
        <w:rPr>
          <w:i/>
          <w:color w:val="666666"/>
        </w:rPr>
        <w:t>Soberanía sobre cada token. Autonomía sobre cada watt.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